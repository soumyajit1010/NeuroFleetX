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F3CB359" w14:textId="3A63BB00" w:rsidR="009A32BB" w:rsidRPr="009A32BB" w:rsidRDefault="00F91FA9" w:rsidP="009A32BB">
      <w:pPr>
        <w:pStyle w:val="Heading1"/>
        <w:rPr>
          <w:rFonts w:ascii="Arial" w:hAnsi="Arial" w:cs="Arial"/>
          <w:b w:val="0"/>
          <w:bCs w:val="0"/>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CB1814B" w14:textId="64FE4B6F"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A32BB">
        <w:rPr>
          <w:rFonts w:ascii="Arial" w:hAnsi="Arial" w:cs="Arial"/>
          <w:sz w:val="20"/>
          <w:szCs w:val="20"/>
        </w:rPr>
        <w:t xml:space="preserve">: </w:t>
      </w:r>
      <w:r w:rsidR="009A32BB" w:rsidRPr="009A32BB">
        <w:rPr>
          <w:rFonts w:ascii="Arial" w:hAnsi="Arial" w:cs="Arial"/>
          <w:sz w:val="20"/>
          <w:szCs w:val="20"/>
        </w:rPr>
        <w:t>Batch-5</w:t>
      </w:r>
    </w:p>
    <w:p w14:paraId="1B819ECA" w14:textId="6C183D1E" w:rsidR="00F91FA9" w:rsidRPr="00F91FA9" w:rsidRDefault="00F91FA9" w:rsidP="00F91FA9">
      <w:pPr>
        <w:rPr>
          <w:rFonts w:ascii="Arial" w:hAnsi="Arial" w:cs="Arial"/>
          <w:sz w:val="20"/>
          <w:szCs w:val="20"/>
        </w:rPr>
      </w:pPr>
      <w:r w:rsidRPr="00F91FA9">
        <w:rPr>
          <w:rFonts w:ascii="Arial" w:hAnsi="Arial" w:cs="Arial"/>
          <w:sz w:val="20"/>
          <w:szCs w:val="20"/>
        </w:rPr>
        <w:t>Start date</w:t>
      </w:r>
      <w:r w:rsidR="009A32BB">
        <w:rPr>
          <w:rFonts w:ascii="Arial" w:hAnsi="Arial" w:cs="Arial"/>
          <w:sz w:val="20"/>
          <w:szCs w:val="20"/>
        </w:rPr>
        <w:t xml:space="preserve">: </w:t>
      </w:r>
      <w:r w:rsidR="00A61931" w:rsidRPr="00A61931">
        <w:rPr>
          <w:rFonts w:ascii="Arial" w:hAnsi="Arial" w:cs="Arial"/>
          <w:sz w:val="20"/>
          <w:szCs w:val="20"/>
        </w:rPr>
        <w:t>13-Oct-2025</w:t>
      </w:r>
    </w:p>
    <w:p w14:paraId="4C688235" w14:textId="77777777" w:rsidR="00A61931" w:rsidRDefault="00000000" w:rsidP="00A61931">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p>
    <w:p w14:paraId="20D7A180" w14:textId="0B5B6619" w:rsidR="00A61931" w:rsidRPr="00A61931" w:rsidRDefault="00A61931" w:rsidP="00A61931">
      <w:pPr>
        <w:pStyle w:val="ListParagraph"/>
        <w:numPr>
          <w:ilvl w:val="0"/>
          <w:numId w:val="10"/>
        </w:numPr>
        <w:rPr>
          <w:rFonts w:ascii="Arial" w:hAnsi="Arial" w:cs="Arial"/>
          <w:sz w:val="20"/>
          <w:szCs w:val="20"/>
          <w:lang w:val="en-IN"/>
        </w:rPr>
      </w:pPr>
      <w:r w:rsidRPr="00A61931">
        <w:rPr>
          <w:rFonts w:ascii="Arial" w:hAnsi="Arial" w:cs="Arial"/>
          <w:sz w:val="20"/>
          <w:szCs w:val="20"/>
          <w:lang w:val="en-IN"/>
        </w:rPr>
        <w:t>Soumyajit Rout</w:t>
      </w:r>
    </w:p>
    <w:p w14:paraId="74312615" w14:textId="77777777" w:rsidR="00A61931" w:rsidRPr="00A61931" w:rsidRDefault="00A61931" w:rsidP="00A61931">
      <w:pPr>
        <w:pStyle w:val="ListParagraph"/>
        <w:numPr>
          <w:ilvl w:val="0"/>
          <w:numId w:val="10"/>
        </w:numPr>
        <w:rPr>
          <w:rFonts w:ascii="Arial" w:hAnsi="Arial" w:cs="Arial"/>
          <w:sz w:val="20"/>
          <w:szCs w:val="20"/>
          <w:lang w:val="en-IN"/>
        </w:rPr>
      </w:pPr>
      <w:r w:rsidRPr="00A61931">
        <w:rPr>
          <w:rFonts w:ascii="Arial" w:hAnsi="Arial" w:cs="Arial"/>
          <w:sz w:val="20"/>
          <w:szCs w:val="20"/>
          <w:lang w:val="en-IN"/>
        </w:rPr>
        <w:t>Sri Sai Prasanna Chinnam</w:t>
      </w:r>
    </w:p>
    <w:p w14:paraId="2757FCF3" w14:textId="1A456B46" w:rsidR="00A61931" w:rsidRPr="00A61931" w:rsidRDefault="00A61931" w:rsidP="00A61931">
      <w:pPr>
        <w:pStyle w:val="ListParagraph"/>
        <w:numPr>
          <w:ilvl w:val="0"/>
          <w:numId w:val="10"/>
        </w:numPr>
        <w:rPr>
          <w:rFonts w:ascii="Arial" w:hAnsi="Arial" w:cs="Arial"/>
          <w:sz w:val="20"/>
          <w:szCs w:val="20"/>
          <w:lang w:val="en-IN"/>
        </w:rPr>
      </w:pPr>
      <w:proofErr w:type="spellStart"/>
      <w:r w:rsidRPr="00A61931">
        <w:rPr>
          <w:rFonts w:ascii="Arial" w:hAnsi="Arial" w:cs="Arial"/>
          <w:sz w:val="20"/>
          <w:szCs w:val="20"/>
          <w:lang w:val="en-IN"/>
        </w:rPr>
        <w:t>Swaranthi</w:t>
      </w:r>
      <w:proofErr w:type="spellEnd"/>
      <w:r w:rsidRPr="00A61931">
        <w:rPr>
          <w:rFonts w:ascii="Arial" w:hAnsi="Arial" w:cs="Arial"/>
          <w:sz w:val="20"/>
          <w:szCs w:val="20"/>
          <w:lang w:val="en-IN"/>
        </w:rPr>
        <w:t xml:space="preserve"> Balamurugan</w:t>
      </w:r>
    </w:p>
    <w:p w14:paraId="758FB98F" w14:textId="3C0A46E4" w:rsidR="00A61931" w:rsidRPr="00A61931" w:rsidRDefault="00A61931" w:rsidP="00A61931">
      <w:pPr>
        <w:pStyle w:val="ListParagraph"/>
        <w:numPr>
          <w:ilvl w:val="0"/>
          <w:numId w:val="10"/>
        </w:numPr>
        <w:rPr>
          <w:rFonts w:ascii="Arial" w:hAnsi="Arial" w:cs="Arial"/>
          <w:sz w:val="20"/>
          <w:szCs w:val="20"/>
          <w:lang w:val="en-IN"/>
        </w:rPr>
      </w:pPr>
      <w:r w:rsidRPr="00A61931">
        <w:rPr>
          <w:rFonts w:ascii="Arial" w:hAnsi="Arial" w:cs="Arial"/>
          <w:sz w:val="20"/>
          <w:szCs w:val="20"/>
          <w:lang w:val="en-IN"/>
        </w:rPr>
        <w:t>V Veeresh</w:t>
      </w:r>
    </w:p>
    <w:p w14:paraId="25CEA780" w14:textId="6251F25B" w:rsidR="00A61931" w:rsidRPr="00A61931" w:rsidRDefault="00A61931" w:rsidP="00A61931">
      <w:pPr>
        <w:pStyle w:val="ListParagraph"/>
        <w:numPr>
          <w:ilvl w:val="0"/>
          <w:numId w:val="10"/>
        </w:numPr>
        <w:rPr>
          <w:rFonts w:ascii="Arial" w:hAnsi="Arial" w:cs="Arial"/>
          <w:sz w:val="20"/>
          <w:szCs w:val="20"/>
          <w:lang w:val="en-IN"/>
        </w:rPr>
      </w:pPr>
      <w:r w:rsidRPr="00A61931">
        <w:rPr>
          <w:rFonts w:ascii="Arial" w:hAnsi="Arial" w:cs="Arial"/>
          <w:sz w:val="20"/>
          <w:szCs w:val="20"/>
          <w:lang w:val="en-IN"/>
        </w:rPr>
        <w:t xml:space="preserve">Vaishnavi </w:t>
      </w:r>
      <w:proofErr w:type="spellStart"/>
      <w:r w:rsidRPr="00A61931">
        <w:rPr>
          <w:rFonts w:ascii="Arial" w:hAnsi="Arial" w:cs="Arial"/>
          <w:sz w:val="20"/>
          <w:szCs w:val="20"/>
          <w:lang w:val="en-IN"/>
        </w:rPr>
        <w:t>Ambhore</w:t>
      </w:r>
      <w:proofErr w:type="spellEnd"/>
    </w:p>
    <w:p w14:paraId="0C6CAAA7" w14:textId="30240EA6" w:rsidR="00665CB7" w:rsidRPr="00A61931" w:rsidRDefault="00A61931" w:rsidP="00A61931">
      <w:pPr>
        <w:pStyle w:val="ListParagraph"/>
        <w:numPr>
          <w:ilvl w:val="0"/>
          <w:numId w:val="10"/>
        </w:numPr>
        <w:rPr>
          <w:rFonts w:ascii="Arial" w:hAnsi="Arial" w:cs="Arial"/>
          <w:sz w:val="20"/>
          <w:szCs w:val="20"/>
          <w:lang w:val="en-IN"/>
        </w:rPr>
      </w:pPr>
      <w:r w:rsidRPr="00A61931">
        <w:rPr>
          <w:rFonts w:ascii="Arial" w:hAnsi="Arial" w:cs="Arial"/>
          <w:sz w:val="20"/>
          <w:szCs w:val="20"/>
          <w:lang w:val="en-IN"/>
        </w:rPr>
        <w:t xml:space="preserve">Yamini </w:t>
      </w:r>
      <w:proofErr w:type="spellStart"/>
      <w:r w:rsidRPr="00A61931">
        <w:rPr>
          <w:rFonts w:ascii="Arial" w:hAnsi="Arial" w:cs="Arial"/>
          <w:sz w:val="20"/>
          <w:szCs w:val="20"/>
          <w:lang w:val="en-IN"/>
        </w:rPr>
        <w:t>Gottapu</w:t>
      </w:r>
      <w:proofErr w:type="spellEnd"/>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50F17729" w14:textId="01AA9C8F" w:rsidR="00665CB7" w:rsidRPr="00A61931" w:rsidRDefault="00A61931">
      <w:pPr>
        <w:rPr>
          <w:rFonts w:ascii="Arial" w:hAnsi="Arial" w:cs="Arial"/>
          <w:b/>
          <w:bCs/>
          <w:sz w:val="20"/>
          <w:szCs w:val="20"/>
        </w:rPr>
      </w:pPr>
      <w:proofErr w:type="spellStart"/>
      <w:r w:rsidRPr="00A61931">
        <w:rPr>
          <w:rFonts w:ascii="Arial" w:hAnsi="Arial" w:cs="Arial"/>
          <w:b/>
          <w:bCs/>
          <w:sz w:val="20"/>
          <w:szCs w:val="20"/>
        </w:rPr>
        <w:t>NeuroFleetX</w:t>
      </w:r>
      <w:proofErr w:type="spellEnd"/>
      <w:r w:rsidRPr="00A61931">
        <w:rPr>
          <w:rFonts w:ascii="Arial" w:hAnsi="Arial" w:cs="Arial"/>
          <w:b/>
          <w:bCs/>
          <w:sz w:val="20"/>
          <w:szCs w:val="20"/>
        </w:rPr>
        <w:t xml:space="preserve"> – Smart Fleet Management System</w:t>
      </w:r>
      <w:r w:rsidR="00000000" w:rsidRPr="00A61931">
        <w:rPr>
          <w:rFonts w:ascii="Arial" w:hAnsi="Arial" w:cs="Arial"/>
          <w:b/>
          <w:bCs/>
          <w:sz w:val="20"/>
          <w:szCs w:val="20"/>
        </w:rPr>
        <w:t>.</w:t>
      </w:r>
    </w:p>
    <w:p w14:paraId="5A7546B2" w14:textId="77777777" w:rsidR="00665CB7" w:rsidRPr="00F91FA9" w:rsidRDefault="00000000">
      <w:pPr>
        <w:pStyle w:val="Heading1"/>
        <w:rPr>
          <w:rFonts w:ascii="Arial" w:hAnsi="Arial" w:cs="Arial"/>
          <w:sz w:val="20"/>
          <w:szCs w:val="20"/>
        </w:rPr>
      </w:pPr>
      <w:r w:rsidRPr="00F91FA9">
        <w:rPr>
          <w:rFonts w:ascii="Arial" w:hAnsi="Arial" w:cs="Arial"/>
          <w:sz w:val="20"/>
          <w:szCs w:val="20"/>
        </w:rPr>
        <w:t>2. Project Objective</w:t>
      </w:r>
    </w:p>
    <w:p w14:paraId="6025FC98" w14:textId="66A6ED1A" w:rsidR="00665CB7" w:rsidRPr="00F91FA9" w:rsidRDefault="00A61931">
      <w:pPr>
        <w:rPr>
          <w:rFonts w:ascii="Arial" w:hAnsi="Arial" w:cs="Arial"/>
          <w:sz w:val="20"/>
          <w:szCs w:val="20"/>
        </w:rPr>
      </w:pPr>
      <w:r w:rsidRPr="00A61931">
        <w:rPr>
          <w:rFonts w:ascii="Arial" w:hAnsi="Arial" w:cs="Arial"/>
          <w:sz w:val="20"/>
          <w:szCs w:val="20"/>
        </w:rPr>
        <w:t xml:space="preserve">The objective of this project is to develop a </w:t>
      </w:r>
      <w:r w:rsidRPr="00A61931">
        <w:rPr>
          <w:rFonts w:ascii="Arial" w:hAnsi="Arial" w:cs="Arial"/>
          <w:b/>
          <w:bCs/>
          <w:sz w:val="20"/>
          <w:szCs w:val="20"/>
        </w:rPr>
        <w:t>Smart Fleet Management System</w:t>
      </w:r>
      <w:r w:rsidRPr="00A61931">
        <w:rPr>
          <w:rFonts w:ascii="Arial" w:hAnsi="Arial" w:cs="Arial"/>
          <w:sz w:val="20"/>
          <w:szCs w:val="20"/>
        </w:rPr>
        <w:t xml:space="preserve"> that digitizes vehicle booking, monitoring, and management. The system enables fleet managers and customers to efficiently track, book, and manage vehicles in real time, reducing manual effort and increasing operational accuracy</w:t>
      </w:r>
      <w:r w:rsidR="00000000" w:rsidRPr="00F91FA9">
        <w:rPr>
          <w:rFonts w:ascii="Arial" w:hAnsi="Arial" w:cs="Arial"/>
          <w:sz w:val="20"/>
          <w:szCs w:val="20"/>
        </w:rPr>
        <w:t>.</w:t>
      </w:r>
    </w:p>
    <w:p w14:paraId="50FDCB01" w14:textId="19B5AB8E"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1FCDBD9C" w14:textId="77777777" w:rsidR="005D32A3" w:rsidRPr="005D32A3" w:rsidRDefault="005D32A3" w:rsidP="005D32A3">
      <w:pPr>
        <w:rPr>
          <w:rFonts w:ascii="Arial" w:hAnsi="Arial" w:cs="Arial"/>
          <w:sz w:val="20"/>
          <w:szCs w:val="20"/>
          <w:lang w:val="en-IN"/>
        </w:rPr>
      </w:pPr>
      <w:r w:rsidRPr="005D32A3">
        <w:rPr>
          <w:rFonts w:ascii="Arial" w:hAnsi="Arial" w:cs="Arial"/>
          <w:sz w:val="20"/>
          <w:szCs w:val="20"/>
          <w:lang w:val="en-IN"/>
        </w:rPr>
        <w:t xml:space="preserve">The </w:t>
      </w:r>
      <w:proofErr w:type="spellStart"/>
      <w:r w:rsidRPr="005D32A3">
        <w:rPr>
          <w:rFonts w:ascii="Arial" w:hAnsi="Arial" w:cs="Arial"/>
          <w:b/>
          <w:bCs/>
          <w:sz w:val="20"/>
          <w:szCs w:val="20"/>
          <w:lang w:val="en-IN"/>
        </w:rPr>
        <w:t>NeuroFleetX</w:t>
      </w:r>
      <w:proofErr w:type="spellEnd"/>
      <w:r w:rsidRPr="005D32A3">
        <w:rPr>
          <w:rFonts w:ascii="Arial" w:hAnsi="Arial" w:cs="Arial"/>
          <w:sz w:val="20"/>
          <w:szCs w:val="20"/>
          <w:lang w:val="en-IN"/>
        </w:rPr>
        <w:t xml:space="preserve"> project is a </w:t>
      </w:r>
      <w:r w:rsidRPr="005D32A3">
        <w:rPr>
          <w:rFonts w:ascii="Arial" w:hAnsi="Arial" w:cs="Arial"/>
          <w:b/>
          <w:bCs/>
          <w:sz w:val="20"/>
          <w:szCs w:val="20"/>
          <w:lang w:val="en-IN"/>
        </w:rPr>
        <w:t>Smart Fleet Management System</w:t>
      </w:r>
      <w:r w:rsidRPr="005D32A3">
        <w:rPr>
          <w:rFonts w:ascii="Arial" w:hAnsi="Arial" w:cs="Arial"/>
          <w:sz w:val="20"/>
          <w:szCs w:val="20"/>
          <w:lang w:val="en-IN"/>
        </w:rPr>
        <w:t xml:space="preserve"> built using the </w:t>
      </w:r>
      <w:r w:rsidRPr="005D32A3">
        <w:rPr>
          <w:rFonts w:ascii="Arial" w:hAnsi="Arial" w:cs="Arial"/>
          <w:b/>
          <w:bCs/>
          <w:sz w:val="20"/>
          <w:szCs w:val="20"/>
          <w:lang w:val="en-IN"/>
        </w:rPr>
        <w:t>MVC (Model–View–Controller)</w:t>
      </w:r>
      <w:r w:rsidRPr="005D32A3">
        <w:rPr>
          <w:rFonts w:ascii="Arial" w:hAnsi="Arial" w:cs="Arial"/>
          <w:sz w:val="20"/>
          <w:szCs w:val="20"/>
          <w:lang w:val="en-IN"/>
        </w:rPr>
        <w:t xml:space="preserve"> architecture to streamline vehicle management, route optimization, and operational analytics for fleet-based organizations.</w:t>
      </w:r>
    </w:p>
    <w:p w14:paraId="32EFD98C" w14:textId="77777777" w:rsidR="005D32A3" w:rsidRPr="005D32A3" w:rsidRDefault="005D32A3" w:rsidP="005D32A3">
      <w:pPr>
        <w:rPr>
          <w:rFonts w:ascii="Arial" w:hAnsi="Arial" w:cs="Arial"/>
          <w:sz w:val="20"/>
          <w:szCs w:val="20"/>
          <w:lang w:val="en-IN"/>
        </w:rPr>
      </w:pPr>
      <w:r w:rsidRPr="005D32A3">
        <w:rPr>
          <w:rFonts w:ascii="Arial" w:hAnsi="Arial" w:cs="Arial"/>
          <w:sz w:val="20"/>
          <w:szCs w:val="20"/>
          <w:lang w:val="en-IN"/>
        </w:rPr>
        <w:t xml:space="preserve">This web-based application connects </w:t>
      </w:r>
      <w:r w:rsidRPr="005D32A3">
        <w:rPr>
          <w:rFonts w:ascii="Arial" w:hAnsi="Arial" w:cs="Arial"/>
          <w:b/>
          <w:bCs/>
          <w:sz w:val="20"/>
          <w:szCs w:val="20"/>
          <w:lang w:val="en-IN"/>
        </w:rPr>
        <w:t>Admins</w:t>
      </w:r>
      <w:r w:rsidRPr="005D32A3">
        <w:rPr>
          <w:rFonts w:ascii="Arial" w:hAnsi="Arial" w:cs="Arial"/>
          <w:sz w:val="20"/>
          <w:szCs w:val="20"/>
          <w:lang w:val="en-IN"/>
        </w:rPr>
        <w:t xml:space="preserve">, </w:t>
      </w:r>
      <w:r w:rsidRPr="005D32A3">
        <w:rPr>
          <w:rFonts w:ascii="Arial" w:hAnsi="Arial" w:cs="Arial"/>
          <w:b/>
          <w:bCs/>
          <w:sz w:val="20"/>
          <w:szCs w:val="20"/>
          <w:lang w:val="en-IN"/>
        </w:rPr>
        <w:t>Fleet Managers</w:t>
      </w:r>
      <w:r w:rsidRPr="005D32A3">
        <w:rPr>
          <w:rFonts w:ascii="Arial" w:hAnsi="Arial" w:cs="Arial"/>
          <w:sz w:val="20"/>
          <w:szCs w:val="20"/>
          <w:lang w:val="en-IN"/>
        </w:rPr>
        <w:t xml:space="preserve">, </w:t>
      </w:r>
      <w:r w:rsidRPr="005D32A3">
        <w:rPr>
          <w:rFonts w:ascii="Arial" w:hAnsi="Arial" w:cs="Arial"/>
          <w:b/>
          <w:bCs/>
          <w:sz w:val="20"/>
          <w:szCs w:val="20"/>
          <w:lang w:val="en-IN"/>
        </w:rPr>
        <w:t>Drivers</w:t>
      </w:r>
      <w:r w:rsidRPr="005D32A3">
        <w:rPr>
          <w:rFonts w:ascii="Arial" w:hAnsi="Arial" w:cs="Arial"/>
          <w:sz w:val="20"/>
          <w:szCs w:val="20"/>
          <w:lang w:val="en-IN"/>
        </w:rPr>
        <w:t xml:space="preserve">, and </w:t>
      </w:r>
      <w:r w:rsidRPr="005D32A3">
        <w:rPr>
          <w:rFonts w:ascii="Arial" w:hAnsi="Arial" w:cs="Arial"/>
          <w:b/>
          <w:bCs/>
          <w:sz w:val="20"/>
          <w:szCs w:val="20"/>
          <w:lang w:val="en-IN"/>
        </w:rPr>
        <w:t>Customers</w:t>
      </w:r>
      <w:r w:rsidRPr="005D32A3">
        <w:rPr>
          <w:rFonts w:ascii="Arial" w:hAnsi="Arial" w:cs="Arial"/>
          <w:sz w:val="20"/>
          <w:szCs w:val="20"/>
          <w:lang w:val="en-IN"/>
        </w:rPr>
        <w:t xml:space="preserve"> on a single platform, providing real-time insights into vehicle status, bookings, and performance. The system ensures efficient vehicle utilization, reduces downtime, and enhances decision-making through intelligent data processing.</w:t>
      </w:r>
    </w:p>
    <w:p w14:paraId="36799B77" w14:textId="77777777" w:rsidR="005D32A3" w:rsidRPr="005D32A3" w:rsidRDefault="005D32A3" w:rsidP="005D32A3">
      <w:pPr>
        <w:rPr>
          <w:rFonts w:ascii="Arial" w:hAnsi="Arial" w:cs="Arial"/>
          <w:sz w:val="20"/>
          <w:szCs w:val="20"/>
          <w:lang w:val="en-IN"/>
        </w:rPr>
      </w:pPr>
      <w:r w:rsidRPr="005D32A3">
        <w:rPr>
          <w:rFonts w:ascii="Arial" w:hAnsi="Arial" w:cs="Arial"/>
          <w:sz w:val="20"/>
          <w:szCs w:val="20"/>
          <w:lang w:val="en-IN"/>
        </w:rPr>
        <w:t>The architecture is divided into three main layers:</w:t>
      </w:r>
    </w:p>
    <w:p w14:paraId="724DE245" w14:textId="77777777" w:rsidR="005D32A3" w:rsidRPr="005D32A3" w:rsidRDefault="005D32A3" w:rsidP="005D32A3">
      <w:pPr>
        <w:numPr>
          <w:ilvl w:val="0"/>
          <w:numId w:val="11"/>
        </w:numPr>
        <w:rPr>
          <w:rFonts w:ascii="Arial" w:hAnsi="Arial" w:cs="Arial"/>
          <w:sz w:val="20"/>
          <w:szCs w:val="20"/>
          <w:lang w:val="en-IN"/>
        </w:rPr>
      </w:pPr>
      <w:r w:rsidRPr="005D32A3">
        <w:rPr>
          <w:rFonts w:ascii="Arial" w:hAnsi="Arial" w:cs="Arial"/>
          <w:b/>
          <w:bCs/>
          <w:sz w:val="20"/>
          <w:szCs w:val="20"/>
          <w:lang w:val="en-IN"/>
        </w:rPr>
        <w:t>Model:</w:t>
      </w:r>
      <w:r w:rsidRPr="005D32A3">
        <w:rPr>
          <w:rFonts w:ascii="Arial" w:hAnsi="Arial" w:cs="Arial"/>
          <w:sz w:val="20"/>
          <w:szCs w:val="20"/>
          <w:lang w:val="en-IN"/>
        </w:rPr>
        <w:t xml:space="preserve"> Built with </w:t>
      </w:r>
      <w:r w:rsidRPr="005D32A3">
        <w:rPr>
          <w:rFonts w:ascii="Arial" w:hAnsi="Arial" w:cs="Arial"/>
          <w:b/>
          <w:bCs/>
          <w:sz w:val="20"/>
          <w:szCs w:val="20"/>
          <w:lang w:val="en-IN"/>
        </w:rPr>
        <w:t>Spring Boot</w:t>
      </w:r>
      <w:r w:rsidRPr="005D32A3">
        <w:rPr>
          <w:rFonts w:ascii="Arial" w:hAnsi="Arial" w:cs="Arial"/>
          <w:sz w:val="20"/>
          <w:szCs w:val="20"/>
          <w:lang w:val="en-IN"/>
        </w:rPr>
        <w:t xml:space="preserve"> and </w:t>
      </w:r>
      <w:r w:rsidRPr="005D32A3">
        <w:rPr>
          <w:rFonts w:ascii="Arial" w:hAnsi="Arial" w:cs="Arial"/>
          <w:b/>
          <w:bCs/>
          <w:sz w:val="20"/>
          <w:szCs w:val="20"/>
          <w:lang w:val="en-IN"/>
        </w:rPr>
        <w:t>MySQL</w:t>
      </w:r>
      <w:r w:rsidRPr="005D32A3">
        <w:rPr>
          <w:rFonts w:ascii="Arial" w:hAnsi="Arial" w:cs="Arial"/>
          <w:sz w:val="20"/>
          <w:szCs w:val="20"/>
          <w:lang w:val="en-IN"/>
        </w:rPr>
        <w:t>, handling data, business logic, and persistence.</w:t>
      </w:r>
    </w:p>
    <w:p w14:paraId="30EE5A31" w14:textId="77777777" w:rsidR="005D32A3" w:rsidRPr="005D32A3" w:rsidRDefault="005D32A3" w:rsidP="005D32A3">
      <w:pPr>
        <w:numPr>
          <w:ilvl w:val="0"/>
          <w:numId w:val="11"/>
        </w:numPr>
        <w:rPr>
          <w:rFonts w:ascii="Arial" w:hAnsi="Arial" w:cs="Arial"/>
          <w:sz w:val="20"/>
          <w:szCs w:val="20"/>
          <w:lang w:val="en-IN"/>
        </w:rPr>
      </w:pPr>
      <w:r w:rsidRPr="005D32A3">
        <w:rPr>
          <w:rFonts w:ascii="Arial" w:hAnsi="Arial" w:cs="Arial"/>
          <w:b/>
          <w:bCs/>
          <w:sz w:val="20"/>
          <w:szCs w:val="20"/>
          <w:lang w:val="en-IN"/>
        </w:rPr>
        <w:t>View:</w:t>
      </w:r>
      <w:r w:rsidRPr="005D32A3">
        <w:rPr>
          <w:rFonts w:ascii="Arial" w:hAnsi="Arial" w:cs="Arial"/>
          <w:sz w:val="20"/>
          <w:szCs w:val="20"/>
          <w:lang w:val="en-IN"/>
        </w:rPr>
        <w:t xml:space="preserve"> Designed using </w:t>
      </w:r>
      <w:r w:rsidRPr="005D32A3">
        <w:rPr>
          <w:rFonts w:ascii="Arial" w:hAnsi="Arial" w:cs="Arial"/>
          <w:b/>
          <w:bCs/>
          <w:sz w:val="20"/>
          <w:szCs w:val="20"/>
          <w:lang w:val="en-IN"/>
        </w:rPr>
        <w:t>React.js</w:t>
      </w:r>
      <w:r w:rsidRPr="005D32A3">
        <w:rPr>
          <w:rFonts w:ascii="Arial" w:hAnsi="Arial" w:cs="Arial"/>
          <w:sz w:val="20"/>
          <w:szCs w:val="20"/>
          <w:lang w:val="en-IN"/>
        </w:rPr>
        <w:t>, offering an interactive, responsive, and user-friendly interface.</w:t>
      </w:r>
    </w:p>
    <w:p w14:paraId="4306DDA5" w14:textId="77777777" w:rsidR="005D32A3" w:rsidRPr="005D32A3" w:rsidRDefault="005D32A3" w:rsidP="005D32A3">
      <w:pPr>
        <w:numPr>
          <w:ilvl w:val="0"/>
          <w:numId w:val="11"/>
        </w:numPr>
        <w:rPr>
          <w:rFonts w:ascii="Arial" w:hAnsi="Arial" w:cs="Arial"/>
          <w:sz w:val="20"/>
          <w:szCs w:val="20"/>
          <w:lang w:val="en-IN"/>
        </w:rPr>
      </w:pPr>
      <w:r w:rsidRPr="005D32A3">
        <w:rPr>
          <w:rFonts w:ascii="Arial" w:hAnsi="Arial" w:cs="Arial"/>
          <w:b/>
          <w:bCs/>
          <w:sz w:val="20"/>
          <w:szCs w:val="20"/>
          <w:lang w:val="en-IN"/>
        </w:rPr>
        <w:lastRenderedPageBreak/>
        <w:t>Controller:</w:t>
      </w:r>
      <w:r w:rsidRPr="005D32A3">
        <w:rPr>
          <w:rFonts w:ascii="Arial" w:hAnsi="Arial" w:cs="Arial"/>
          <w:sz w:val="20"/>
          <w:szCs w:val="20"/>
          <w:lang w:val="en-IN"/>
        </w:rPr>
        <w:t xml:space="preserve"> Managed through </w:t>
      </w:r>
      <w:r w:rsidRPr="005D32A3">
        <w:rPr>
          <w:rFonts w:ascii="Arial" w:hAnsi="Arial" w:cs="Arial"/>
          <w:b/>
          <w:bCs/>
          <w:sz w:val="20"/>
          <w:szCs w:val="20"/>
          <w:lang w:val="en-IN"/>
        </w:rPr>
        <w:t>Spring Boot REST APIs</w:t>
      </w:r>
      <w:r w:rsidRPr="005D32A3">
        <w:rPr>
          <w:rFonts w:ascii="Arial" w:hAnsi="Arial" w:cs="Arial"/>
          <w:sz w:val="20"/>
          <w:szCs w:val="20"/>
          <w:lang w:val="en-IN"/>
        </w:rPr>
        <w:t>, which connect frontend and backend modules for seamless data flow.</w:t>
      </w:r>
    </w:p>
    <w:p w14:paraId="7971E698" w14:textId="77777777" w:rsidR="005D32A3" w:rsidRPr="005D32A3" w:rsidRDefault="005D32A3" w:rsidP="005D32A3">
      <w:pPr>
        <w:rPr>
          <w:rFonts w:ascii="Arial" w:hAnsi="Arial" w:cs="Arial"/>
          <w:sz w:val="20"/>
          <w:szCs w:val="20"/>
          <w:lang w:val="en-IN"/>
        </w:rPr>
      </w:pPr>
      <w:r w:rsidRPr="005D32A3">
        <w:rPr>
          <w:rFonts w:ascii="Arial" w:hAnsi="Arial" w:cs="Arial"/>
          <w:sz w:val="20"/>
          <w:szCs w:val="20"/>
          <w:lang w:val="en-IN"/>
        </w:rPr>
        <w:t>The project is structured into six modules:</w:t>
      </w:r>
    </w:p>
    <w:p w14:paraId="21A84563" w14:textId="77777777" w:rsidR="005D32A3" w:rsidRPr="005D32A3" w:rsidRDefault="005D32A3" w:rsidP="005D32A3">
      <w:pPr>
        <w:numPr>
          <w:ilvl w:val="0"/>
          <w:numId w:val="12"/>
        </w:numPr>
        <w:rPr>
          <w:rFonts w:ascii="Arial" w:hAnsi="Arial" w:cs="Arial"/>
          <w:sz w:val="20"/>
          <w:szCs w:val="20"/>
          <w:lang w:val="en-IN"/>
        </w:rPr>
      </w:pPr>
      <w:r w:rsidRPr="005D32A3">
        <w:rPr>
          <w:rFonts w:ascii="Arial" w:hAnsi="Arial" w:cs="Arial"/>
          <w:b/>
          <w:bCs/>
          <w:sz w:val="20"/>
          <w:szCs w:val="20"/>
          <w:lang w:val="en-IN"/>
        </w:rPr>
        <w:t>Authentication &amp; Role Management</w:t>
      </w:r>
      <w:r w:rsidRPr="005D32A3">
        <w:rPr>
          <w:rFonts w:ascii="Arial" w:hAnsi="Arial" w:cs="Arial"/>
          <w:sz w:val="20"/>
          <w:szCs w:val="20"/>
          <w:lang w:val="en-IN"/>
        </w:rPr>
        <w:t xml:space="preserve"> – Secure login and access control for Admin, Fleet Manager, Driver, and Customer.</w:t>
      </w:r>
    </w:p>
    <w:p w14:paraId="4F7ABDA8" w14:textId="77777777" w:rsidR="005D32A3" w:rsidRPr="005D32A3" w:rsidRDefault="005D32A3" w:rsidP="005D32A3">
      <w:pPr>
        <w:numPr>
          <w:ilvl w:val="0"/>
          <w:numId w:val="12"/>
        </w:numPr>
        <w:rPr>
          <w:rFonts w:ascii="Arial" w:hAnsi="Arial" w:cs="Arial"/>
          <w:sz w:val="20"/>
          <w:szCs w:val="20"/>
          <w:lang w:val="en-IN"/>
        </w:rPr>
      </w:pPr>
      <w:r w:rsidRPr="005D32A3">
        <w:rPr>
          <w:rFonts w:ascii="Arial" w:hAnsi="Arial" w:cs="Arial"/>
          <w:b/>
          <w:bCs/>
          <w:sz w:val="20"/>
          <w:szCs w:val="20"/>
          <w:lang w:val="en-IN"/>
        </w:rPr>
        <w:t>Fleet Inventory &amp; Vehicle Telemetry</w:t>
      </w:r>
      <w:r w:rsidRPr="005D32A3">
        <w:rPr>
          <w:rFonts w:ascii="Arial" w:hAnsi="Arial" w:cs="Arial"/>
          <w:sz w:val="20"/>
          <w:szCs w:val="20"/>
          <w:lang w:val="en-IN"/>
        </w:rPr>
        <w:t xml:space="preserve"> – Real-time tracking of vehicles, inventory management, and telemetry data visualization.</w:t>
      </w:r>
    </w:p>
    <w:p w14:paraId="32CAB5F1" w14:textId="77777777" w:rsidR="005D32A3" w:rsidRPr="005D32A3" w:rsidRDefault="005D32A3" w:rsidP="005D32A3">
      <w:pPr>
        <w:numPr>
          <w:ilvl w:val="0"/>
          <w:numId w:val="12"/>
        </w:numPr>
        <w:rPr>
          <w:rFonts w:ascii="Arial" w:hAnsi="Arial" w:cs="Arial"/>
          <w:sz w:val="20"/>
          <w:szCs w:val="20"/>
          <w:lang w:val="en-IN"/>
        </w:rPr>
      </w:pPr>
      <w:r w:rsidRPr="005D32A3">
        <w:rPr>
          <w:rFonts w:ascii="Arial" w:hAnsi="Arial" w:cs="Arial"/>
          <w:b/>
          <w:bCs/>
          <w:sz w:val="20"/>
          <w:szCs w:val="20"/>
          <w:lang w:val="en-IN"/>
        </w:rPr>
        <w:t>AI Route &amp; Load Optimization Engine</w:t>
      </w:r>
      <w:r w:rsidRPr="005D32A3">
        <w:rPr>
          <w:rFonts w:ascii="Arial" w:hAnsi="Arial" w:cs="Arial"/>
          <w:sz w:val="20"/>
          <w:szCs w:val="20"/>
          <w:lang w:val="en-IN"/>
        </w:rPr>
        <w:t xml:space="preserve"> – Smart algorithms to plan optimal routes and vehicle loading.</w:t>
      </w:r>
    </w:p>
    <w:p w14:paraId="25B2A536" w14:textId="77777777" w:rsidR="005D32A3" w:rsidRPr="005D32A3" w:rsidRDefault="005D32A3" w:rsidP="005D32A3">
      <w:pPr>
        <w:numPr>
          <w:ilvl w:val="0"/>
          <w:numId w:val="12"/>
        </w:numPr>
        <w:rPr>
          <w:rFonts w:ascii="Arial" w:hAnsi="Arial" w:cs="Arial"/>
          <w:sz w:val="20"/>
          <w:szCs w:val="20"/>
          <w:lang w:val="en-IN"/>
        </w:rPr>
      </w:pPr>
      <w:r w:rsidRPr="005D32A3">
        <w:rPr>
          <w:rFonts w:ascii="Arial" w:hAnsi="Arial" w:cs="Arial"/>
          <w:b/>
          <w:bCs/>
          <w:sz w:val="20"/>
          <w:szCs w:val="20"/>
          <w:lang w:val="en-IN"/>
        </w:rPr>
        <w:t>Predictive Maintenance &amp; Health Analytics</w:t>
      </w:r>
      <w:r w:rsidRPr="005D32A3">
        <w:rPr>
          <w:rFonts w:ascii="Arial" w:hAnsi="Arial" w:cs="Arial"/>
          <w:sz w:val="20"/>
          <w:szCs w:val="20"/>
          <w:lang w:val="en-IN"/>
        </w:rPr>
        <w:t xml:space="preserve"> – Predict maintenance schedules and detect potential faults using analytics.</w:t>
      </w:r>
    </w:p>
    <w:p w14:paraId="5178C71B" w14:textId="77777777" w:rsidR="005D32A3" w:rsidRPr="005D32A3" w:rsidRDefault="005D32A3" w:rsidP="005D32A3">
      <w:pPr>
        <w:numPr>
          <w:ilvl w:val="0"/>
          <w:numId w:val="12"/>
        </w:numPr>
        <w:rPr>
          <w:rFonts w:ascii="Arial" w:hAnsi="Arial" w:cs="Arial"/>
          <w:sz w:val="20"/>
          <w:szCs w:val="20"/>
          <w:lang w:val="en-IN"/>
        </w:rPr>
      </w:pPr>
      <w:r w:rsidRPr="005D32A3">
        <w:rPr>
          <w:rFonts w:ascii="Arial" w:hAnsi="Arial" w:cs="Arial"/>
          <w:b/>
          <w:bCs/>
          <w:sz w:val="20"/>
          <w:szCs w:val="20"/>
          <w:lang w:val="en-IN"/>
        </w:rPr>
        <w:t>Customer Booking &amp; Smart Recommendations</w:t>
      </w:r>
      <w:r w:rsidRPr="005D32A3">
        <w:rPr>
          <w:rFonts w:ascii="Arial" w:hAnsi="Arial" w:cs="Arial"/>
          <w:sz w:val="20"/>
          <w:szCs w:val="20"/>
          <w:lang w:val="en-IN"/>
        </w:rPr>
        <w:t xml:space="preserve"> – Allow customers to book vehicles with intelligent suggestions based on usage patterns.</w:t>
      </w:r>
    </w:p>
    <w:p w14:paraId="217B4362" w14:textId="77777777" w:rsidR="005D32A3" w:rsidRPr="005D32A3" w:rsidRDefault="005D32A3" w:rsidP="005D32A3">
      <w:pPr>
        <w:numPr>
          <w:ilvl w:val="0"/>
          <w:numId w:val="12"/>
        </w:numPr>
        <w:rPr>
          <w:rFonts w:ascii="Arial" w:hAnsi="Arial" w:cs="Arial"/>
          <w:sz w:val="20"/>
          <w:szCs w:val="20"/>
          <w:lang w:val="en-IN"/>
        </w:rPr>
      </w:pPr>
      <w:r w:rsidRPr="005D32A3">
        <w:rPr>
          <w:rFonts w:ascii="Arial" w:hAnsi="Arial" w:cs="Arial"/>
          <w:b/>
          <w:bCs/>
          <w:sz w:val="20"/>
          <w:szCs w:val="20"/>
          <w:lang w:val="en-IN"/>
        </w:rPr>
        <w:t>Admin Dashboard &amp; Urban Mobility Insights</w:t>
      </w:r>
      <w:r w:rsidRPr="005D32A3">
        <w:rPr>
          <w:rFonts w:ascii="Arial" w:hAnsi="Arial" w:cs="Arial"/>
          <w:sz w:val="20"/>
          <w:szCs w:val="20"/>
          <w:lang w:val="en-IN"/>
        </w:rPr>
        <w:t xml:space="preserve"> – Comprehensive analytics and reports for monitoring fleet performance and mobility trends.</w:t>
      </w:r>
    </w:p>
    <w:p w14:paraId="10D4C1A6" w14:textId="77777777" w:rsidR="005D32A3" w:rsidRPr="005D32A3" w:rsidRDefault="005D32A3" w:rsidP="005D32A3">
      <w:pPr>
        <w:rPr>
          <w:rFonts w:ascii="Arial" w:hAnsi="Arial" w:cs="Arial"/>
          <w:sz w:val="20"/>
          <w:szCs w:val="20"/>
          <w:lang w:val="en-IN"/>
        </w:rPr>
      </w:pPr>
      <w:r w:rsidRPr="005D32A3">
        <w:rPr>
          <w:rFonts w:ascii="Arial" w:hAnsi="Arial" w:cs="Arial"/>
          <w:b/>
          <w:bCs/>
          <w:sz w:val="20"/>
          <w:szCs w:val="20"/>
          <w:lang w:val="en-IN"/>
        </w:rPr>
        <w:t>Technologies Used:</w:t>
      </w:r>
    </w:p>
    <w:p w14:paraId="4D15B5E0" w14:textId="31ACFA69" w:rsidR="005D32A3" w:rsidRPr="005D32A3" w:rsidRDefault="005D32A3" w:rsidP="005D32A3">
      <w:pPr>
        <w:numPr>
          <w:ilvl w:val="0"/>
          <w:numId w:val="13"/>
        </w:numPr>
        <w:rPr>
          <w:rFonts w:ascii="Arial" w:hAnsi="Arial" w:cs="Arial"/>
          <w:sz w:val="20"/>
          <w:szCs w:val="20"/>
          <w:lang w:val="en-IN"/>
        </w:rPr>
      </w:pPr>
      <w:r w:rsidRPr="005D32A3">
        <w:rPr>
          <w:rFonts w:ascii="Arial" w:hAnsi="Arial" w:cs="Arial"/>
          <w:b/>
          <w:bCs/>
          <w:sz w:val="20"/>
          <w:szCs w:val="20"/>
          <w:lang w:val="en-IN"/>
        </w:rPr>
        <w:t>Frontend:</w:t>
      </w:r>
      <w:r w:rsidRPr="005D32A3">
        <w:rPr>
          <w:rFonts w:ascii="Arial" w:hAnsi="Arial" w:cs="Arial"/>
          <w:sz w:val="20"/>
          <w:szCs w:val="20"/>
          <w:lang w:val="en-IN"/>
        </w:rPr>
        <w:t xml:space="preserve"> React.js, HTML, CSS, JavaScript, </w:t>
      </w:r>
      <w:r w:rsidR="00967E49">
        <w:rPr>
          <w:rFonts w:ascii="Arial" w:hAnsi="Arial" w:cs="Arial"/>
          <w:sz w:val="20"/>
          <w:szCs w:val="20"/>
          <w:lang w:val="en-IN"/>
        </w:rPr>
        <w:t>Tailwind CSS</w:t>
      </w:r>
    </w:p>
    <w:p w14:paraId="54EF3188" w14:textId="77777777" w:rsidR="005D32A3" w:rsidRPr="005D32A3" w:rsidRDefault="005D32A3" w:rsidP="005D32A3">
      <w:pPr>
        <w:numPr>
          <w:ilvl w:val="0"/>
          <w:numId w:val="13"/>
        </w:numPr>
        <w:rPr>
          <w:rFonts w:ascii="Arial" w:hAnsi="Arial" w:cs="Arial"/>
          <w:sz w:val="20"/>
          <w:szCs w:val="20"/>
          <w:lang w:val="en-IN"/>
        </w:rPr>
      </w:pPr>
      <w:r w:rsidRPr="005D32A3">
        <w:rPr>
          <w:rFonts w:ascii="Arial" w:hAnsi="Arial" w:cs="Arial"/>
          <w:b/>
          <w:bCs/>
          <w:sz w:val="20"/>
          <w:szCs w:val="20"/>
          <w:lang w:val="en-IN"/>
        </w:rPr>
        <w:t>Backend:</w:t>
      </w:r>
      <w:r w:rsidRPr="005D32A3">
        <w:rPr>
          <w:rFonts w:ascii="Arial" w:hAnsi="Arial" w:cs="Arial"/>
          <w:sz w:val="20"/>
          <w:szCs w:val="20"/>
          <w:lang w:val="en-IN"/>
        </w:rPr>
        <w:t xml:space="preserve"> Spring Boot (Java)</w:t>
      </w:r>
    </w:p>
    <w:p w14:paraId="774C2278" w14:textId="77777777" w:rsidR="005D32A3" w:rsidRPr="005D32A3" w:rsidRDefault="005D32A3" w:rsidP="005D32A3">
      <w:pPr>
        <w:numPr>
          <w:ilvl w:val="0"/>
          <w:numId w:val="13"/>
        </w:numPr>
        <w:rPr>
          <w:rFonts w:ascii="Arial" w:hAnsi="Arial" w:cs="Arial"/>
          <w:sz w:val="20"/>
          <w:szCs w:val="20"/>
          <w:lang w:val="en-IN"/>
        </w:rPr>
      </w:pPr>
      <w:r w:rsidRPr="005D32A3">
        <w:rPr>
          <w:rFonts w:ascii="Arial" w:hAnsi="Arial" w:cs="Arial"/>
          <w:b/>
          <w:bCs/>
          <w:sz w:val="20"/>
          <w:szCs w:val="20"/>
          <w:lang w:val="en-IN"/>
        </w:rPr>
        <w:t>Database:</w:t>
      </w:r>
      <w:r w:rsidRPr="005D32A3">
        <w:rPr>
          <w:rFonts w:ascii="Arial" w:hAnsi="Arial" w:cs="Arial"/>
          <w:sz w:val="20"/>
          <w:szCs w:val="20"/>
          <w:lang w:val="en-IN"/>
        </w:rPr>
        <w:t xml:space="preserve"> MySQL</w:t>
      </w:r>
    </w:p>
    <w:p w14:paraId="3ED33D4B" w14:textId="77777777" w:rsidR="005D32A3" w:rsidRPr="005D32A3" w:rsidRDefault="005D32A3" w:rsidP="005D32A3">
      <w:pPr>
        <w:numPr>
          <w:ilvl w:val="0"/>
          <w:numId w:val="13"/>
        </w:numPr>
        <w:rPr>
          <w:rFonts w:ascii="Arial" w:hAnsi="Arial" w:cs="Arial"/>
          <w:sz w:val="20"/>
          <w:szCs w:val="20"/>
          <w:lang w:val="en-IN"/>
        </w:rPr>
      </w:pPr>
      <w:r w:rsidRPr="005D32A3">
        <w:rPr>
          <w:rFonts w:ascii="Arial" w:hAnsi="Arial" w:cs="Arial"/>
          <w:b/>
          <w:bCs/>
          <w:sz w:val="20"/>
          <w:szCs w:val="20"/>
          <w:lang w:val="en-IN"/>
        </w:rPr>
        <w:t>Architecture:</w:t>
      </w:r>
      <w:r w:rsidRPr="005D32A3">
        <w:rPr>
          <w:rFonts w:ascii="Arial" w:hAnsi="Arial" w:cs="Arial"/>
          <w:sz w:val="20"/>
          <w:szCs w:val="20"/>
          <w:lang w:val="en-IN"/>
        </w:rPr>
        <w:t xml:space="preserve"> MVC Model</w:t>
      </w:r>
    </w:p>
    <w:p w14:paraId="48E34F12" w14:textId="77777777" w:rsidR="005D32A3" w:rsidRPr="005D32A3" w:rsidRDefault="005D32A3" w:rsidP="005D32A3">
      <w:pPr>
        <w:numPr>
          <w:ilvl w:val="0"/>
          <w:numId w:val="13"/>
        </w:numPr>
        <w:rPr>
          <w:rFonts w:ascii="Arial" w:hAnsi="Arial" w:cs="Arial"/>
          <w:sz w:val="20"/>
          <w:szCs w:val="20"/>
          <w:lang w:val="en-IN"/>
        </w:rPr>
      </w:pPr>
      <w:r w:rsidRPr="005D32A3">
        <w:rPr>
          <w:rFonts w:ascii="Arial" w:hAnsi="Arial" w:cs="Arial"/>
          <w:b/>
          <w:bCs/>
          <w:sz w:val="20"/>
          <w:szCs w:val="20"/>
          <w:lang w:val="en-IN"/>
        </w:rPr>
        <w:t>Tools:</w:t>
      </w:r>
      <w:r w:rsidRPr="005D32A3">
        <w:rPr>
          <w:rFonts w:ascii="Arial" w:hAnsi="Arial" w:cs="Arial"/>
          <w:sz w:val="20"/>
          <w:szCs w:val="20"/>
          <w:lang w:val="en-IN"/>
        </w:rPr>
        <w:t xml:space="preserve"> GitHub, Postman, IntelliJ IDEA, VS Code</w:t>
      </w:r>
    </w:p>
    <w:p w14:paraId="34AFA29A" w14:textId="2B212143" w:rsidR="00F91FA9" w:rsidRPr="005D32A3" w:rsidRDefault="005D32A3">
      <w:pPr>
        <w:rPr>
          <w:rFonts w:ascii="Arial" w:hAnsi="Arial" w:cs="Arial"/>
          <w:sz w:val="20"/>
          <w:szCs w:val="20"/>
          <w:lang w:val="en-IN"/>
        </w:rPr>
      </w:pPr>
      <w:r w:rsidRPr="005D32A3">
        <w:rPr>
          <w:rFonts w:ascii="Arial" w:hAnsi="Arial" w:cs="Arial"/>
          <w:b/>
          <w:bCs/>
          <w:sz w:val="20"/>
          <w:szCs w:val="20"/>
          <w:lang w:val="en-IN"/>
        </w:rPr>
        <w:t>Impact:</w:t>
      </w:r>
      <w:r w:rsidRPr="005D32A3">
        <w:rPr>
          <w:rFonts w:ascii="Arial" w:hAnsi="Arial" w:cs="Arial"/>
          <w:sz w:val="20"/>
          <w:szCs w:val="20"/>
          <w:lang w:val="en-IN"/>
        </w:rPr>
        <w:br/>
        <w:t>The system helps transportation and logistics companies automate their operations, monitor fleet health in real time, and make data-driven decisions. It improves efficiency, safety, and customer satisfaction by integrating technology with modern fleet management practices.</w:t>
      </w:r>
      <w:r w:rsidR="00F91FA9" w:rsidRPr="00F91FA9">
        <w:rPr>
          <w:rFonts w:ascii="Arial" w:hAnsi="Arial" w:cs="Arial"/>
          <w:sz w:val="20"/>
          <w:szCs w:val="20"/>
        </w:rPr>
        <w:t xml:space="preserve"> </w:t>
      </w:r>
    </w:p>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76"/>
        <w:gridCol w:w="2877"/>
        <w:gridCol w:w="2877"/>
      </w:tblGrid>
      <w:tr w:rsidR="00665CB7" w:rsidRPr="00F91FA9" w14:paraId="3BE04654" w14:textId="77777777">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2DD40EDB" w:rsidR="005D32A3" w:rsidRPr="00F91FA9" w:rsidRDefault="005D32A3">
            <w:pPr>
              <w:rPr>
                <w:rFonts w:ascii="Arial" w:hAnsi="Arial" w:cs="Arial"/>
                <w:sz w:val="20"/>
                <w:szCs w:val="20"/>
              </w:rPr>
            </w:pPr>
            <w:r w:rsidRPr="005D32A3">
              <w:rPr>
                <w:rFonts w:ascii="Arial" w:hAnsi="Arial" w:cs="Arial"/>
                <w:sz w:val="20"/>
                <w:szCs w:val="20"/>
              </w:rPr>
              <w:t>Design login &amp; registration pages.</w:t>
            </w:r>
          </w:p>
        </w:tc>
        <w:tc>
          <w:tcPr>
            <w:tcW w:w="2880" w:type="dxa"/>
          </w:tcPr>
          <w:p w14:paraId="534053B8" w14:textId="565328FB" w:rsidR="00665CB7" w:rsidRPr="00F91FA9" w:rsidRDefault="005D32A3">
            <w:pPr>
              <w:rPr>
                <w:rFonts w:ascii="Arial" w:hAnsi="Arial" w:cs="Arial"/>
                <w:sz w:val="20"/>
                <w:szCs w:val="20"/>
              </w:rPr>
            </w:pPr>
            <w:r w:rsidRPr="005D32A3">
              <w:rPr>
                <w:rFonts w:ascii="Arial" w:hAnsi="Arial" w:cs="Arial"/>
                <w:sz w:val="20"/>
                <w:szCs w:val="20"/>
              </w:rPr>
              <w:t>Completed</w:t>
            </w:r>
          </w:p>
        </w:tc>
      </w:tr>
      <w:tr w:rsidR="00665CB7" w:rsidRPr="00F91FA9" w14:paraId="6348B752" w14:textId="77777777">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p w14:paraId="4DBC6AC5" w14:textId="77777777" w:rsidR="00665CB7" w:rsidRDefault="005D32A3">
            <w:pPr>
              <w:rPr>
                <w:rFonts w:ascii="Arial" w:hAnsi="Arial" w:cs="Arial"/>
                <w:sz w:val="20"/>
                <w:szCs w:val="20"/>
              </w:rPr>
            </w:pPr>
            <w:r w:rsidRPr="005D32A3">
              <w:rPr>
                <w:rFonts w:ascii="Arial" w:hAnsi="Arial" w:cs="Arial"/>
                <w:sz w:val="20"/>
                <w:szCs w:val="20"/>
              </w:rPr>
              <w:t>Implement role-based access for Admin, Fleet Manager, Driver, and Customer.</w:t>
            </w:r>
          </w:p>
          <w:p w14:paraId="6BFFFB42" w14:textId="6D83C604" w:rsidR="005D32A3" w:rsidRPr="00F91FA9" w:rsidRDefault="005D32A3">
            <w:pPr>
              <w:rPr>
                <w:rFonts w:ascii="Arial" w:hAnsi="Arial" w:cs="Arial"/>
                <w:sz w:val="20"/>
                <w:szCs w:val="20"/>
              </w:rPr>
            </w:pPr>
            <w:r w:rsidRPr="005D32A3">
              <w:rPr>
                <w:rFonts w:ascii="Arial" w:hAnsi="Arial" w:cs="Arial"/>
                <w:sz w:val="20"/>
                <w:szCs w:val="20"/>
              </w:rPr>
              <w:t>Integrate backend authentication using Spring Boot &amp; MySQL.</w:t>
            </w:r>
          </w:p>
        </w:tc>
        <w:tc>
          <w:tcPr>
            <w:tcW w:w="2880" w:type="dxa"/>
          </w:tcPr>
          <w:p w14:paraId="56570431" w14:textId="5EC9239E" w:rsidR="00665CB7" w:rsidRPr="00F91FA9" w:rsidRDefault="005D32A3">
            <w:pPr>
              <w:rPr>
                <w:rFonts w:ascii="Arial" w:hAnsi="Arial" w:cs="Arial"/>
                <w:sz w:val="20"/>
                <w:szCs w:val="20"/>
              </w:rPr>
            </w:pPr>
            <w:r w:rsidRPr="005D32A3">
              <w:rPr>
                <w:rFonts w:ascii="Arial" w:hAnsi="Arial" w:cs="Arial"/>
                <w:sz w:val="20"/>
                <w:szCs w:val="20"/>
              </w:rPr>
              <w:t>Completed</w:t>
            </w:r>
          </w:p>
        </w:tc>
      </w:tr>
      <w:tr w:rsidR="00665CB7" w:rsidRPr="00F91FA9" w14:paraId="6C11F08A" w14:textId="77777777">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7742713A" w14:textId="77777777" w:rsidR="00665CB7" w:rsidRDefault="005D32A3">
            <w:pPr>
              <w:rPr>
                <w:rFonts w:ascii="Arial" w:hAnsi="Arial" w:cs="Arial"/>
                <w:sz w:val="20"/>
                <w:szCs w:val="20"/>
              </w:rPr>
            </w:pPr>
            <w:r w:rsidRPr="005D32A3">
              <w:rPr>
                <w:rFonts w:ascii="Arial" w:hAnsi="Arial" w:cs="Arial"/>
                <w:sz w:val="20"/>
                <w:szCs w:val="20"/>
              </w:rPr>
              <w:t>Design database for vehicles &amp; telemetry data.</w:t>
            </w:r>
          </w:p>
          <w:p w14:paraId="5E6E4CD6" w14:textId="227C01F9" w:rsidR="005D32A3" w:rsidRPr="00F91FA9" w:rsidRDefault="005D32A3">
            <w:pPr>
              <w:rPr>
                <w:rFonts w:ascii="Arial" w:hAnsi="Arial" w:cs="Arial"/>
                <w:sz w:val="20"/>
                <w:szCs w:val="20"/>
              </w:rPr>
            </w:pPr>
            <w:r w:rsidRPr="005D32A3">
              <w:rPr>
                <w:rFonts w:ascii="Arial" w:hAnsi="Arial" w:cs="Arial"/>
                <w:sz w:val="20"/>
                <w:szCs w:val="20"/>
              </w:rPr>
              <w:lastRenderedPageBreak/>
              <w:t>Create REST APIs for vehicle management.</w:t>
            </w:r>
          </w:p>
        </w:tc>
        <w:tc>
          <w:tcPr>
            <w:tcW w:w="2880" w:type="dxa"/>
          </w:tcPr>
          <w:p w14:paraId="488687BB" w14:textId="639FB343" w:rsidR="00665CB7" w:rsidRPr="00F91FA9" w:rsidRDefault="005D32A3">
            <w:pPr>
              <w:rPr>
                <w:rFonts w:ascii="Arial" w:hAnsi="Arial" w:cs="Arial"/>
                <w:sz w:val="20"/>
                <w:szCs w:val="20"/>
              </w:rPr>
            </w:pPr>
            <w:r w:rsidRPr="005D32A3">
              <w:rPr>
                <w:rFonts w:ascii="Arial" w:hAnsi="Arial" w:cs="Arial"/>
                <w:sz w:val="20"/>
                <w:szCs w:val="20"/>
              </w:rPr>
              <w:lastRenderedPageBreak/>
              <w:t>Completed</w:t>
            </w:r>
          </w:p>
        </w:tc>
      </w:tr>
      <w:tr w:rsidR="00665CB7" w:rsidRPr="00F91FA9" w14:paraId="48D1D5A6" w14:textId="77777777">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5D456192" w:rsidR="00665CB7" w:rsidRPr="00F91FA9" w:rsidRDefault="005D32A3">
            <w:pPr>
              <w:rPr>
                <w:rFonts w:ascii="Arial" w:hAnsi="Arial" w:cs="Arial"/>
                <w:sz w:val="20"/>
                <w:szCs w:val="20"/>
              </w:rPr>
            </w:pPr>
            <w:r w:rsidRPr="005D32A3">
              <w:rPr>
                <w:rFonts w:ascii="Arial" w:hAnsi="Arial" w:cs="Arial"/>
                <w:sz w:val="20"/>
                <w:szCs w:val="20"/>
              </w:rPr>
              <w:t>Develop frontend dashboard for vehicle tracking and details.</w:t>
            </w:r>
          </w:p>
        </w:tc>
        <w:tc>
          <w:tcPr>
            <w:tcW w:w="2880" w:type="dxa"/>
          </w:tcPr>
          <w:p w14:paraId="391A80F4" w14:textId="77777777" w:rsidR="00665CB7" w:rsidRPr="00F91FA9" w:rsidRDefault="00665CB7">
            <w:pPr>
              <w:rPr>
                <w:rFonts w:ascii="Arial" w:hAnsi="Arial" w:cs="Arial"/>
                <w:sz w:val="20"/>
                <w:szCs w:val="20"/>
              </w:rPr>
            </w:pPr>
          </w:p>
        </w:tc>
      </w:tr>
      <w:tr w:rsidR="00665CB7" w:rsidRPr="00F91FA9" w14:paraId="6B425988" w14:textId="77777777">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p w14:paraId="151078D9" w14:textId="2786378E" w:rsidR="00665CB7" w:rsidRPr="00F91FA9" w:rsidRDefault="005D32A3">
            <w:pPr>
              <w:rPr>
                <w:rFonts w:ascii="Arial" w:hAnsi="Arial" w:cs="Arial"/>
                <w:sz w:val="20"/>
                <w:szCs w:val="20"/>
              </w:rPr>
            </w:pPr>
            <w:r w:rsidRPr="005D32A3">
              <w:rPr>
                <w:rFonts w:ascii="Arial" w:hAnsi="Arial" w:cs="Arial"/>
                <w:sz w:val="20"/>
                <w:szCs w:val="20"/>
              </w:rPr>
              <w:t>Research and plan AI-based route optimization logic.</w:t>
            </w:r>
          </w:p>
        </w:tc>
        <w:tc>
          <w:tcPr>
            <w:tcW w:w="2880" w:type="dxa"/>
          </w:tcPr>
          <w:p w14:paraId="33F8CFA2" w14:textId="77777777" w:rsidR="00665CB7" w:rsidRPr="00F91FA9" w:rsidRDefault="00665CB7">
            <w:pPr>
              <w:rPr>
                <w:rFonts w:ascii="Arial" w:hAnsi="Arial" w:cs="Arial"/>
                <w:sz w:val="20"/>
                <w:szCs w:val="20"/>
              </w:rPr>
            </w:pPr>
          </w:p>
        </w:tc>
      </w:tr>
      <w:tr w:rsidR="00665CB7" w:rsidRPr="00F91FA9" w14:paraId="4CCB57DB" w14:textId="77777777">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p w14:paraId="107A2351" w14:textId="77777777" w:rsidR="00665CB7" w:rsidRDefault="005D32A3">
            <w:pPr>
              <w:rPr>
                <w:rFonts w:ascii="Arial" w:hAnsi="Arial" w:cs="Arial"/>
                <w:sz w:val="20"/>
                <w:szCs w:val="20"/>
              </w:rPr>
            </w:pPr>
            <w:r w:rsidRPr="005D32A3">
              <w:rPr>
                <w:rFonts w:ascii="Arial" w:hAnsi="Arial" w:cs="Arial"/>
                <w:sz w:val="20"/>
                <w:szCs w:val="20"/>
              </w:rPr>
              <w:t>Implement algorithms for route &amp; load balancing.</w:t>
            </w:r>
          </w:p>
          <w:p w14:paraId="04353352" w14:textId="7B57FC0F" w:rsidR="005D32A3" w:rsidRPr="00F91FA9" w:rsidRDefault="005D32A3">
            <w:pPr>
              <w:rPr>
                <w:rFonts w:ascii="Arial" w:hAnsi="Arial" w:cs="Arial"/>
                <w:sz w:val="20"/>
                <w:szCs w:val="20"/>
              </w:rPr>
            </w:pPr>
            <w:r w:rsidRPr="005D32A3">
              <w:rPr>
                <w:rFonts w:ascii="Arial" w:hAnsi="Arial" w:cs="Arial"/>
                <w:sz w:val="20"/>
                <w:szCs w:val="20"/>
              </w:rPr>
              <w:t>Integrate with fleet data for dynamic route suggestions.</w:t>
            </w:r>
          </w:p>
        </w:tc>
        <w:tc>
          <w:tcPr>
            <w:tcW w:w="2880" w:type="dxa"/>
          </w:tcPr>
          <w:p w14:paraId="07FE95F4" w14:textId="77777777" w:rsidR="00665CB7" w:rsidRPr="00F91FA9" w:rsidRDefault="00665CB7">
            <w:pPr>
              <w:rPr>
                <w:rFonts w:ascii="Arial" w:hAnsi="Arial" w:cs="Arial"/>
                <w:sz w:val="20"/>
                <w:szCs w:val="20"/>
              </w:rPr>
            </w:pPr>
          </w:p>
        </w:tc>
      </w:tr>
      <w:tr w:rsidR="00665CB7" w:rsidRPr="00F91FA9" w14:paraId="159C05E1" w14:textId="77777777">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p w14:paraId="13E0E0C9" w14:textId="2D0F1CF8" w:rsidR="00665CB7" w:rsidRPr="00F91FA9" w:rsidRDefault="005D32A3">
            <w:pPr>
              <w:rPr>
                <w:rFonts w:ascii="Arial" w:hAnsi="Arial" w:cs="Arial"/>
                <w:sz w:val="20"/>
                <w:szCs w:val="20"/>
              </w:rPr>
            </w:pPr>
            <w:r w:rsidRPr="005D32A3">
              <w:rPr>
                <w:rFonts w:ascii="Arial" w:hAnsi="Arial" w:cs="Arial"/>
                <w:sz w:val="20"/>
                <w:szCs w:val="20"/>
              </w:rPr>
              <w:t>Design maintenance prediction model and dashboard.</w:t>
            </w:r>
          </w:p>
        </w:tc>
        <w:tc>
          <w:tcPr>
            <w:tcW w:w="2880" w:type="dxa"/>
          </w:tcPr>
          <w:p w14:paraId="351C314C" w14:textId="77777777" w:rsidR="00665CB7" w:rsidRPr="00F91FA9" w:rsidRDefault="00665CB7">
            <w:pPr>
              <w:rPr>
                <w:rFonts w:ascii="Arial" w:hAnsi="Arial" w:cs="Arial"/>
                <w:sz w:val="20"/>
                <w:szCs w:val="20"/>
              </w:rPr>
            </w:pPr>
          </w:p>
        </w:tc>
      </w:tr>
      <w:tr w:rsidR="00665CB7" w:rsidRPr="00F91FA9" w14:paraId="4879CA13" w14:textId="77777777">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p w14:paraId="4C93F79E" w14:textId="77777777" w:rsidR="00665CB7" w:rsidRDefault="005D32A3">
            <w:pPr>
              <w:rPr>
                <w:rFonts w:ascii="Arial" w:hAnsi="Arial" w:cs="Arial"/>
                <w:sz w:val="20"/>
                <w:szCs w:val="20"/>
              </w:rPr>
            </w:pPr>
            <w:r w:rsidRPr="005D32A3">
              <w:rPr>
                <w:rFonts w:ascii="Arial" w:hAnsi="Arial" w:cs="Arial"/>
                <w:sz w:val="20"/>
                <w:szCs w:val="20"/>
              </w:rPr>
              <w:t>Integrate vehicle health analytics into system.</w:t>
            </w:r>
          </w:p>
          <w:p w14:paraId="45156CD6" w14:textId="2A9D6A0E" w:rsidR="005D32A3" w:rsidRPr="00F91FA9" w:rsidRDefault="005D32A3">
            <w:pPr>
              <w:rPr>
                <w:rFonts w:ascii="Arial" w:hAnsi="Arial" w:cs="Arial"/>
                <w:sz w:val="20"/>
                <w:szCs w:val="20"/>
              </w:rPr>
            </w:pPr>
            <w:r w:rsidRPr="005D32A3">
              <w:rPr>
                <w:rFonts w:ascii="Arial" w:hAnsi="Arial" w:cs="Arial"/>
                <w:sz w:val="20"/>
                <w:szCs w:val="20"/>
              </w:rPr>
              <w:t>Conduct overall testing &amp; documentation.</w:t>
            </w:r>
          </w:p>
        </w:tc>
        <w:tc>
          <w:tcPr>
            <w:tcW w:w="2880" w:type="dxa"/>
          </w:tcPr>
          <w:p w14:paraId="61FD2B7A" w14:textId="77777777" w:rsidR="00665CB7" w:rsidRPr="00F91FA9" w:rsidRDefault="00665CB7">
            <w:pPr>
              <w:rPr>
                <w:rFonts w:ascii="Arial" w:hAnsi="Arial" w:cs="Arial"/>
                <w:sz w:val="20"/>
                <w:szCs w:val="20"/>
              </w:rPr>
            </w:pP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6524AF6D" w:rsidR="00665CB7" w:rsidRPr="00F91FA9" w:rsidRDefault="00967E49">
            <w:pPr>
              <w:rPr>
                <w:rFonts w:ascii="Arial" w:hAnsi="Arial" w:cs="Arial"/>
                <w:sz w:val="20"/>
                <w:szCs w:val="20"/>
              </w:rPr>
            </w:pPr>
            <w:r w:rsidRPr="00967E49">
              <w:rPr>
                <w:rFonts w:ascii="Arial" w:hAnsi="Arial" w:cs="Arial"/>
                <w:sz w:val="20"/>
                <w:szCs w:val="20"/>
              </w:rPr>
              <w:t>Team formation, project selection, and understanding requirements. Initial setup of GitHub repository and environment.</w:t>
            </w:r>
          </w:p>
        </w:tc>
        <w:tc>
          <w:tcPr>
            <w:tcW w:w="2880" w:type="dxa"/>
          </w:tcPr>
          <w:p w14:paraId="21E9EF6F" w14:textId="3BE0D167" w:rsidR="00665CB7" w:rsidRPr="00F91FA9" w:rsidRDefault="00967E49">
            <w:pPr>
              <w:rPr>
                <w:rFonts w:ascii="Arial" w:hAnsi="Arial" w:cs="Arial"/>
                <w:sz w:val="20"/>
                <w:szCs w:val="20"/>
              </w:rPr>
            </w:pPr>
            <w:r w:rsidRPr="00967E49">
              <w:rPr>
                <w:rFonts w:ascii="Arial" w:hAnsi="Arial" w:cs="Arial"/>
                <w:sz w:val="20"/>
                <w:szCs w:val="20"/>
              </w:rPr>
              <w:t>Week 1</w:t>
            </w:r>
          </w:p>
        </w:tc>
      </w:tr>
      <w:tr w:rsidR="00665CB7" w:rsidRPr="00F91FA9" w14:paraId="5376D64B" w14:textId="77777777">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45C5C18C" w:rsidR="00665CB7" w:rsidRPr="00F91FA9" w:rsidRDefault="00967E49">
            <w:pPr>
              <w:rPr>
                <w:rFonts w:ascii="Arial" w:hAnsi="Arial" w:cs="Arial"/>
                <w:sz w:val="20"/>
                <w:szCs w:val="20"/>
              </w:rPr>
            </w:pPr>
            <w:r w:rsidRPr="00967E49">
              <w:rPr>
                <w:rFonts w:ascii="Arial" w:hAnsi="Arial" w:cs="Arial"/>
                <w:sz w:val="20"/>
                <w:szCs w:val="20"/>
              </w:rPr>
              <w:t xml:space="preserve">Completion of </w:t>
            </w:r>
            <w:r w:rsidRPr="00967E49">
              <w:rPr>
                <w:rFonts w:ascii="Arial" w:hAnsi="Arial" w:cs="Arial"/>
                <w:b/>
                <w:bCs/>
                <w:sz w:val="20"/>
                <w:szCs w:val="20"/>
              </w:rPr>
              <w:t>Module 1: Authentication &amp; Role Management</w:t>
            </w:r>
            <w:r w:rsidRPr="00967E49">
              <w:rPr>
                <w:rFonts w:ascii="Arial" w:hAnsi="Arial" w:cs="Arial"/>
                <w:sz w:val="20"/>
                <w:szCs w:val="20"/>
              </w:rPr>
              <w:t xml:space="preserve"> with working login and role-based access system.</w:t>
            </w:r>
          </w:p>
        </w:tc>
        <w:tc>
          <w:tcPr>
            <w:tcW w:w="2880" w:type="dxa"/>
          </w:tcPr>
          <w:p w14:paraId="693C9040" w14:textId="5F1944BD" w:rsidR="00665CB7" w:rsidRPr="00F91FA9" w:rsidRDefault="00967E49">
            <w:pPr>
              <w:rPr>
                <w:rFonts w:ascii="Arial" w:hAnsi="Arial" w:cs="Arial"/>
                <w:sz w:val="20"/>
                <w:szCs w:val="20"/>
              </w:rPr>
            </w:pPr>
            <w:r w:rsidRPr="00967E49">
              <w:rPr>
                <w:rFonts w:ascii="Arial" w:hAnsi="Arial" w:cs="Arial"/>
                <w:sz w:val="20"/>
                <w:szCs w:val="20"/>
              </w:rPr>
              <w:t>Week 2</w:t>
            </w:r>
          </w:p>
        </w:tc>
      </w:tr>
      <w:tr w:rsidR="00665CB7" w:rsidRPr="00F91FA9" w14:paraId="362648FA" w14:textId="77777777">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77777777" w:rsidR="00665CB7" w:rsidRPr="00F91FA9" w:rsidRDefault="00665CB7">
            <w:pPr>
              <w:rPr>
                <w:rFonts w:ascii="Arial" w:hAnsi="Arial" w:cs="Arial"/>
                <w:sz w:val="20"/>
                <w:szCs w:val="20"/>
              </w:rPr>
            </w:pPr>
          </w:p>
        </w:tc>
        <w:tc>
          <w:tcPr>
            <w:tcW w:w="2880" w:type="dxa"/>
          </w:tcPr>
          <w:p w14:paraId="1DAAA26F" w14:textId="77777777" w:rsidR="00665CB7" w:rsidRPr="00F91FA9" w:rsidRDefault="00665CB7">
            <w:pPr>
              <w:rPr>
                <w:rFonts w:ascii="Arial" w:hAnsi="Arial" w:cs="Arial"/>
                <w:sz w:val="20"/>
                <w:szCs w:val="20"/>
              </w:rPr>
            </w:pPr>
          </w:p>
        </w:tc>
      </w:tr>
      <w:tr w:rsidR="00665CB7" w:rsidRPr="00F91FA9" w14:paraId="7DFA5BFC" w14:textId="77777777">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p w14:paraId="72786917" w14:textId="77777777" w:rsidR="00665CB7" w:rsidRPr="00F91FA9" w:rsidRDefault="00665CB7">
            <w:pPr>
              <w:rPr>
                <w:rFonts w:ascii="Arial" w:hAnsi="Arial" w:cs="Arial"/>
                <w:sz w:val="20"/>
                <w:szCs w:val="20"/>
              </w:rPr>
            </w:pPr>
          </w:p>
        </w:tc>
        <w:tc>
          <w:tcPr>
            <w:tcW w:w="2880" w:type="dxa"/>
          </w:tcPr>
          <w:p w14:paraId="106496D0" w14:textId="77777777" w:rsidR="00665CB7" w:rsidRPr="00F91FA9" w:rsidRDefault="00665CB7">
            <w:pPr>
              <w:rPr>
                <w:rFonts w:ascii="Arial" w:hAnsi="Arial" w:cs="Arial"/>
                <w:sz w:val="20"/>
                <w:szCs w:val="20"/>
              </w:rPr>
            </w:pPr>
          </w:p>
        </w:tc>
      </w:tr>
      <w:tr w:rsidR="00665CB7" w:rsidRPr="00F91FA9" w14:paraId="6E9D82B2" w14:textId="77777777">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77777777" w:rsidR="00665CB7" w:rsidRPr="00F91FA9" w:rsidRDefault="00665CB7">
            <w:pPr>
              <w:rPr>
                <w:rFonts w:ascii="Arial" w:hAnsi="Arial" w:cs="Arial"/>
                <w:sz w:val="20"/>
                <w:szCs w:val="20"/>
              </w:rPr>
            </w:pPr>
          </w:p>
        </w:tc>
        <w:tc>
          <w:tcPr>
            <w:tcW w:w="2880" w:type="dxa"/>
          </w:tcPr>
          <w:p w14:paraId="5DD279F5" w14:textId="77777777" w:rsidR="00665CB7" w:rsidRPr="00F91FA9" w:rsidRDefault="00665CB7">
            <w:pPr>
              <w:rPr>
                <w:rFonts w:ascii="Arial" w:hAnsi="Arial" w:cs="Arial"/>
                <w:sz w:val="20"/>
                <w:szCs w:val="20"/>
              </w:rPr>
            </w:pP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3812B435" w14:textId="77777777" w:rsidR="00967E49" w:rsidRPr="00967E49" w:rsidRDefault="00967E49" w:rsidP="00967E49">
      <w:pPr>
        <w:rPr>
          <w:rFonts w:ascii="Arial" w:hAnsi="Arial" w:cs="Arial"/>
          <w:sz w:val="20"/>
          <w:szCs w:val="20"/>
          <w:lang w:val="en-IN"/>
        </w:rPr>
      </w:pPr>
      <w:r w:rsidRPr="00967E49">
        <w:rPr>
          <w:rFonts w:ascii="Arial" w:hAnsi="Arial" w:cs="Arial"/>
          <w:sz w:val="20"/>
          <w:szCs w:val="20"/>
          <w:lang w:val="en-IN"/>
        </w:rPr>
        <w:t xml:space="preserve">The project is being executed following a </w:t>
      </w:r>
      <w:r w:rsidRPr="00967E49">
        <w:rPr>
          <w:rFonts w:ascii="Arial" w:hAnsi="Arial" w:cs="Arial"/>
          <w:b/>
          <w:bCs/>
          <w:sz w:val="20"/>
          <w:szCs w:val="20"/>
          <w:lang w:val="en-IN"/>
        </w:rPr>
        <w:t>module-based agile development approach</w:t>
      </w:r>
      <w:r w:rsidRPr="00967E49">
        <w:rPr>
          <w:rFonts w:ascii="Arial" w:hAnsi="Arial" w:cs="Arial"/>
          <w:sz w:val="20"/>
          <w:szCs w:val="20"/>
          <w:lang w:val="en-IN"/>
        </w:rPr>
        <w:t>, where each milestone is completed within a two-week sprint. The team divided responsibilities among members for frontend, backend, database, and documentation tasks to ensure smooth collaboration and consistent progress.</w:t>
      </w:r>
    </w:p>
    <w:p w14:paraId="40983550" w14:textId="77777777" w:rsidR="00967E49" w:rsidRPr="00967E49" w:rsidRDefault="00967E49" w:rsidP="00967E49">
      <w:pPr>
        <w:rPr>
          <w:rFonts w:ascii="Arial" w:hAnsi="Arial" w:cs="Arial"/>
          <w:sz w:val="20"/>
          <w:szCs w:val="20"/>
          <w:lang w:val="en-IN"/>
        </w:rPr>
      </w:pPr>
      <w:r w:rsidRPr="00967E49">
        <w:rPr>
          <w:rFonts w:ascii="Arial" w:hAnsi="Arial" w:cs="Arial"/>
          <w:b/>
          <w:bCs/>
          <w:sz w:val="20"/>
          <w:szCs w:val="20"/>
          <w:lang w:val="en-IN"/>
        </w:rPr>
        <w:t>Planning &amp; Setup:</w:t>
      </w:r>
      <w:r w:rsidRPr="00967E49">
        <w:rPr>
          <w:rFonts w:ascii="Arial" w:hAnsi="Arial" w:cs="Arial"/>
          <w:sz w:val="20"/>
          <w:szCs w:val="20"/>
          <w:lang w:val="en-IN"/>
        </w:rPr>
        <w:br/>
        <w:t xml:space="preserve">During the initial phase, the team finalized the project scope, identified the six core modules, and designed the overall system architecture using the </w:t>
      </w:r>
      <w:r w:rsidRPr="00967E49">
        <w:rPr>
          <w:rFonts w:ascii="Arial" w:hAnsi="Arial" w:cs="Arial"/>
          <w:b/>
          <w:bCs/>
          <w:sz w:val="20"/>
          <w:szCs w:val="20"/>
          <w:lang w:val="en-IN"/>
        </w:rPr>
        <w:t>MVC (Model-View-Controller)</w:t>
      </w:r>
      <w:r w:rsidRPr="00967E49">
        <w:rPr>
          <w:rFonts w:ascii="Arial" w:hAnsi="Arial" w:cs="Arial"/>
          <w:sz w:val="20"/>
          <w:szCs w:val="20"/>
          <w:lang w:val="en-IN"/>
        </w:rPr>
        <w:t xml:space="preserve"> model.</w:t>
      </w:r>
      <w:r w:rsidRPr="00967E49">
        <w:rPr>
          <w:rFonts w:ascii="Arial" w:hAnsi="Arial" w:cs="Arial"/>
          <w:sz w:val="20"/>
          <w:szCs w:val="20"/>
          <w:lang w:val="en-IN"/>
        </w:rPr>
        <w:br/>
        <w:t xml:space="preserve">The </w:t>
      </w:r>
      <w:r w:rsidRPr="00967E49">
        <w:rPr>
          <w:rFonts w:ascii="Arial" w:hAnsi="Arial" w:cs="Arial"/>
          <w:b/>
          <w:bCs/>
          <w:sz w:val="20"/>
          <w:szCs w:val="20"/>
          <w:lang w:val="en-IN"/>
        </w:rPr>
        <w:t>GitHub repository</w:t>
      </w:r>
      <w:r w:rsidRPr="00967E49">
        <w:rPr>
          <w:rFonts w:ascii="Arial" w:hAnsi="Arial" w:cs="Arial"/>
          <w:sz w:val="20"/>
          <w:szCs w:val="20"/>
          <w:lang w:val="en-IN"/>
        </w:rPr>
        <w:t xml:space="preserve"> was created for version control, and development environments were configured using </w:t>
      </w:r>
      <w:r w:rsidRPr="00967E49">
        <w:rPr>
          <w:rFonts w:ascii="Arial" w:hAnsi="Arial" w:cs="Arial"/>
          <w:b/>
          <w:bCs/>
          <w:sz w:val="20"/>
          <w:szCs w:val="20"/>
          <w:lang w:val="en-IN"/>
        </w:rPr>
        <w:t>VS Code</w:t>
      </w:r>
      <w:r w:rsidRPr="00967E49">
        <w:rPr>
          <w:rFonts w:ascii="Arial" w:hAnsi="Arial" w:cs="Arial"/>
          <w:sz w:val="20"/>
          <w:szCs w:val="20"/>
          <w:lang w:val="en-IN"/>
        </w:rPr>
        <w:t xml:space="preserve"> and </w:t>
      </w:r>
      <w:r w:rsidRPr="00967E49">
        <w:rPr>
          <w:rFonts w:ascii="Arial" w:hAnsi="Arial" w:cs="Arial"/>
          <w:b/>
          <w:bCs/>
          <w:sz w:val="20"/>
          <w:szCs w:val="20"/>
          <w:lang w:val="en-IN"/>
        </w:rPr>
        <w:t>IntelliJ IDEA</w:t>
      </w:r>
      <w:r w:rsidRPr="00967E49">
        <w:rPr>
          <w:rFonts w:ascii="Arial" w:hAnsi="Arial" w:cs="Arial"/>
          <w:sz w:val="20"/>
          <w:szCs w:val="20"/>
          <w:lang w:val="en-IN"/>
        </w:rPr>
        <w:t>.</w:t>
      </w:r>
    </w:p>
    <w:p w14:paraId="2A4212A8" w14:textId="77777777" w:rsidR="00967E49" w:rsidRPr="00967E49" w:rsidRDefault="00967E49" w:rsidP="00967E49">
      <w:pPr>
        <w:rPr>
          <w:rFonts w:ascii="Arial" w:hAnsi="Arial" w:cs="Arial"/>
          <w:sz w:val="20"/>
          <w:szCs w:val="20"/>
          <w:lang w:val="en-IN"/>
        </w:rPr>
      </w:pPr>
      <w:r w:rsidRPr="00967E49">
        <w:rPr>
          <w:rFonts w:ascii="Arial" w:hAnsi="Arial" w:cs="Arial"/>
          <w:b/>
          <w:bCs/>
          <w:sz w:val="20"/>
          <w:szCs w:val="20"/>
          <w:lang w:val="en-IN"/>
        </w:rPr>
        <w:t>Backend Development:</w:t>
      </w:r>
      <w:r w:rsidRPr="00967E49">
        <w:rPr>
          <w:rFonts w:ascii="Arial" w:hAnsi="Arial" w:cs="Arial"/>
          <w:sz w:val="20"/>
          <w:szCs w:val="20"/>
          <w:lang w:val="en-IN"/>
        </w:rPr>
        <w:br/>
        <w:t xml:space="preserve">The backend was developed using </w:t>
      </w:r>
      <w:r w:rsidRPr="00967E49">
        <w:rPr>
          <w:rFonts w:ascii="Arial" w:hAnsi="Arial" w:cs="Arial"/>
          <w:b/>
          <w:bCs/>
          <w:sz w:val="20"/>
          <w:szCs w:val="20"/>
          <w:lang w:val="en-IN"/>
        </w:rPr>
        <w:t>Spring Boot</w:t>
      </w:r>
      <w:r w:rsidRPr="00967E49">
        <w:rPr>
          <w:rFonts w:ascii="Arial" w:hAnsi="Arial" w:cs="Arial"/>
          <w:sz w:val="20"/>
          <w:szCs w:val="20"/>
          <w:lang w:val="en-IN"/>
        </w:rPr>
        <w:t>, implementing RESTful APIs to handle authentication, vehicle data, and telemetry information.</w:t>
      </w:r>
      <w:r w:rsidRPr="00967E49">
        <w:rPr>
          <w:rFonts w:ascii="Arial" w:hAnsi="Arial" w:cs="Arial"/>
          <w:sz w:val="20"/>
          <w:szCs w:val="20"/>
          <w:lang w:val="en-IN"/>
        </w:rPr>
        <w:br/>
      </w:r>
      <w:r w:rsidRPr="00967E49">
        <w:rPr>
          <w:rFonts w:ascii="Arial" w:hAnsi="Arial" w:cs="Arial"/>
          <w:sz w:val="20"/>
          <w:szCs w:val="20"/>
          <w:lang w:val="en-IN"/>
        </w:rPr>
        <w:lastRenderedPageBreak/>
        <w:t xml:space="preserve">The database schema was created in </w:t>
      </w:r>
      <w:r w:rsidRPr="00967E49">
        <w:rPr>
          <w:rFonts w:ascii="Arial" w:hAnsi="Arial" w:cs="Arial"/>
          <w:b/>
          <w:bCs/>
          <w:sz w:val="20"/>
          <w:szCs w:val="20"/>
          <w:lang w:val="en-IN"/>
        </w:rPr>
        <w:t>MySQL</w:t>
      </w:r>
      <w:r w:rsidRPr="00967E49">
        <w:rPr>
          <w:rFonts w:ascii="Arial" w:hAnsi="Arial" w:cs="Arial"/>
          <w:sz w:val="20"/>
          <w:szCs w:val="20"/>
          <w:lang w:val="en-IN"/>
        </w:rPr>
        <w:t xml:space="preserve">, and connectivity was established through </w:t>
      </w:r>
      <w:r w:rsidRPr="00967E49">
        <w:rPr>
          <w:rFonts w:ascii="Arial" w:hAnsi="Arial" w:cs="Arial"/>
          <w:b/>
          <w:bCs/>
          <w:sz w:val="20"/>
          <w:szCs w:val="20"/>
          <w:lang w:val="en-IN"/>
        </w:rPr>
        <w:t>Spring Data JPA</w:t>
      </w:r>
      <w:r w:rsidRPr="00967E49">
        <w:rPr>
          <w:rFonts w:ascii="Arial" w:hAnsi="Arial" w:cs="Arial"/>
          <w:sz w:val="20"/>
          <w:szCs w:val="20"/>
          <w:lang w:val="en-IN"/>
        </w:rPr>
        <w:t>.</w:t>
      </w:r>
    </w:p>
    <w:p w14:paraId="43D293A5" w14:textId="77777777" w:rsidR="00967E49" w:rsidRPr="00967E49" w:rsidRDefault="00967E49" w:rsidP="00967E49">
      <w:pPr>
        <w:rPr>
          <w:rFonts w:ascii="Arial" w:hAnsi="Arial" w:cs="Arial"/>
          <w:sz w:val="20"/>
          <w:szCs w:val="20"/>
          <w:lang w:val="en-IN"/>
        </w:rPr>
      </w:pPr>
      <w:r w:rsidRPr="00967E49">
        <w:rPr>
          <w:rFonts w:ascii="Arial" w:hAnsi="Arial" w:cs="Arial"/>
          <w:b/>
          <w:bCs/>
          <w:sz w:val="20"/>
          <w:szCs w:val="20"/>
          <w:lang w:val="en-IN"/>
        </w:rPr>
        <w:t>Frontend Development:</w:t>
      </w:r>
      <w:r w:rsidRPr="00967E49">
        <w:rPr>
          <w:rFonts w:ascii="Arial" w:hAnsi="Arial" w:cs="Arial"/>
          <w:sz w:val="20"/>
          <w:szCs w:val="20"/>
          <w:lang w:val="en-IN"/>
        </w:rPr>
        <w:br/>
        <w:t xml:space="preserve">The frontend was built using </w:t>
      </w:r>
      <w:r w:rsidRPr="00967E49">
        <w:rPr>
          <w:rFonts w:ascii="Arial" w:hAnsi="Arial" w:cs="Arial"/>
          <w:b/>
          <w:bCs/>
          <w:sz w:val="20"/>
          <w:szCs w:val="20"/>
          <w:lang w:val="en-IN"/>
        </w:rPr>
        <w:t>React.js</w:t>
      </w:r>
      <w:r w:rsidRPr="00967E49">
        <w:rPr>
          <w:rFonts w:ascii="Arial" w:hAnsi="Arial" w:cs="Arial"/>
          <w:sz w:val="20"/>
          <w:szCs w:val="20"/>
          <w:lang w:val="en-IN"/>
        </w:rPr>
        <w:t xml:space="preserve">, </w:t>
      </w:r>
      <w:r w:rsidRPr="00967E49">
        <w:rPr>
          <w:rFonts w:ascii="Arial" w:hAnsi="Arial" w:cs="Arial"/>
          <w:b/>
          <w:bCs/>
          <w:sz w:val="20"/>
          <w:szCs w:val="20"/>
          <w:lang w:val="en-IN"/>
        </w:rPr>
        <w:t>HTML</w:t>
      </w:r>
      <w:r w:rsidRPr="00967E49">
        <w:rPr>
          <w:rFonts w:ascii="Arial" w:hAnsi="Arial" w:cs="Arial"/>
          <w:sz w:val="20"/>
          <w:szCs w:val="20"/>
          <w:lang w:val="en-IN"/>
        </w:rPr>
        <w:t xml:space="preserve">, </w:t>
      </w:r>
      <w:r w:rsidRPr="00967E49">
        <w:rPr>
          <w:rFonts w:ascii="Arial" w:hAnsi="Arial" w:cs="Arial"/>
          <w:b/>
          <w:bCs/>
          <w:sz w:val="20"/>
          <w:szCs w:val="20"/>
          <w:lang w:val="en-IN"/>
        </w:rPr>
        <w:t>CSS</w:t>
      </w:r>
      <w:r w:rsidRPr="00967E49">
        <w:rPr>
          <w:rFonts w:ascii="Arial" w:hAnsi="Arial" w:cs="Arial"/>
          <w:sz w:val="20"/>
          <w:szCs w:val="20"/>
          <w:lang w:val="en-IN"/>
        </w:rPr>
        <w:t xml:space="preserve">, </w:t>
      </w:r>
      <w:r w:rsidRPr="00967E49">
        <w:rPr>
          <w:rFonts w:ascii="Arial" w:hAnsi="Arial" w:cs="Arial"/>
          <w:b/>
          <w:bCs/>
          <w:sz w:val="20"/>
          <w:szCs w:val="20"/>
          <w:lang w:val="en-IN"/>
        </w:rPr>
        <w:t>JavaScript</w:t>
      </w:r>
      <w:r w:rsidRPr="00967E49">
        <w:rPr>
          <w:rFonts w:ascii="Arial" w:hAnsi="Arial" w:cs="Arial"/>
          <w:sz w:val="20"/>
          <w:szCs w:val="20"/>
          <w:lang w:val="en-IN"/>
        </w:rPr>
        <w:t xml:space="preserve">, and </w:t>
      </w:r>
      <w:r w:rsidRPr="00967E49">
        <w:rPr>
          <w:rFonts w:ascii="Arial" w:hAnsi="Arial" w:cs="Arial"/>
          <w:b/>
          <w:bCs/>
          <w:sz w:val="20"/>
          <w:szCs w:val="20"/>
          <w:lang w:val="en-IN"/>
        </w:rPr>
        <w:t>Bootstrap</w:t>
      </w:r>
      <w:r w:rsidRPr="00967E49">
        <w:rPr>
          <w:rFonts w:ascii="Arial" w:hAnsi="Arial" w:cs="Arial"/>
          <w:sz w:val="20"/>
          <w:szCs w:val="20"/>
          <w:lang w:val="en-IN"/>
        </w:rPr>
        <w:t xml:space="preserve"> to ensure a modern and responsive interface.</w:t>
      </w:r>
      <w:r w:rsidRPr="00967E49">
        <w:rPr>
          <w:rFonts w:ascii="Arial" w:hAnsi="Arial" w:cs="Arial"/>
          <w:sz w:val="20"/>
          <w:szCs w:val="20"/>
          <w:lang w:val="en-IN"/>
        </w:rPr>
        <w:br/>
        <w:t xml:space="preserve">UI components were designed for </w:t>
      </w:r>
      <w:r w:rsidRPr="00967E49">
        <w:rPr>
          <w:rFonts w:ascii="Arial" w:hAnsi="Arial" w:cs="Arial"/>
          <w:b/>
          <w:bCs/>
          <w:sz w:val="20"/>
          <w:szCs w:val="20"/>
          <w:lang w:val="en-IN"/>
        </w:rPr>
        <w:t>login</w:t>
      </w:r>
      <w:r w:rsidRPr="00967E49">
        <w:rPr>
          <w:rFonts w:ascii="Arial" w:hAnsi="Arial" w:cs="Arial"/>
          <w:sz w:val="20"/>
          <w:szCs w:val="20"/>
          <w:lang w:val="en-IN"/>
        </w:rPr>
        <w:t xml:space="preserve">, </w:t>
      </w:r>
      <w:r w:rsidRPr="00967E49">
        <w:rPr>
          <w:rFonts w:ascii="Arial" w:hAnsi="Arial" w:cs="Arial"/>
          <w:b/>
          <w:bCs/>
          <w:sz w:val="20"/>
          <w:szCs w:val="20"/>
          <w:lang w:val="en-IN"/>
        </w:rPr>
        <w:t>registration</w:t>
      </w:r>
      <w:r w:rsidRPr="00967E49">
        <w:rPr>
          <w:rFonts w:ascii="Arial" w:hAnsi="Arial" w:cs="Arial"/>
          <w:sz w:val="20"/>
          <w:szCs w:val="20"/>
          <w:lang w:val="en-IN"/>
        </w:rPr>
        <w:t xml:space="preserve">, </w:t>
      </w:r>
      <w:r w:rsidRPr="00967E49">
        <w:rPr>
          <w:rFonts w:ascii="Arial" w:hAnsi="Arial" w:cs="Arial"/>
          <w:b/>
          <w:bCs/>
          <w:sz w:val="20"/>
          <w:szCs w:val="20"/>
          <w:lang w:val="en-IN"/>
        </w:rPr>
        <w:t>dashboard</w:t>
      </w:r>
      <w:r w:rsidRPr="00967E49">
        <w:rPr>
          <w:rFonts w:ascii="Arial" w:hAnsi="Arial" w:cs="Arial"/>
          <w:sz w:val="20"/>
          <w:szCs w:val="20"/>
          <w:lang w:val="en-IN"/>
        </w:rPr>
        <w:t xml:space="preserve">, and </w:t>
      </w:r>
      <w:r w:rsidRPr="00967E49">
        <w:rPr>
          <w:rFonts w:ascii="Arial" w:hAnsi="Arial" w:cs="Arial"/>
          <w:b/>
          <w:bCs/>
          <w:sz w:val="20"/>
          <w:szCs w:val="20"/>
          <w:lang w:val="en-IN"/>
        </w:rPr>
        <w:t>vehicle listing</w:t>
      </w:r>
      <w:r w:rsidRPr="00967E49">
        <w:rPr>
          <w:rFonts w:ascii="Arial" w:hAnsi="Arial" w:cs="Arial"/>
          <w:sz w:val="20"/>
          <w:szCs w:val="20"/>
          <w:lang w:val="en-IN"/>
        </w:rPr>
        <w:t>, providing smooth interaction with backend APIs.</w:t>
      </w:r>
    </w:p>
    <w:p w14:paraId="0076E7E7" w14:textId="77777777" w:rsidR="00967E49" w:rsidRPr="00967E49" w:rsidRDefault="00967E49" w:rsidP="00967E49">
      <w:pPr>
        <w:rPr>
          <w:rFonts w:ascii="Arial" w:hAnsi="Arial" w:cs="Arial"/>
          <w:sz w:val="20"/>
          <w:szCs w:val="20"/>
          <w:lang w:val="en-IN"/>
        </w:rPr>
      </w:pPr>
      <w:r w:rsidRPr="00967E49">
        <w:rPr>
          <w:rFonts w:ascii="Arial" w:hAnsi="Arial" w:cs="Arial"/>
          <w:b/>
          <w:bCs/>
          <w:sz w:val="20"/>
          <w:szCs w:val="20"/>
          <w:lang w:val="en-IN"/>
        </w:rPr>
        <w:t>Module 1 – Authentication &amp; Role Management (Completed):</w:t>
      </w:r>
      <w:r w:rsidRPr="00967E49">
        <w:rPr>
          <w:rFonts w:ascii="Arial" w:hAnsi="Arial" w:cs="Arial"/>
          <w:sz w:val="20"/>
          <w:szCs w:val="20"/>
          <w:lang w:val="en-IN"/>
        </w:rPr>
        <w:br/>
        <w:t xml:space="preserve">This module focused on secure user authentication and role-based access for </w:t>
      </w:r>
      <w:r w:rsidRPr="00967E49">
        <w:rPr>
          <w:rFonts w:ascii="Arial" w:hAnsi="Arial" w:cs="Arial"/>
          <w:b/>
          <w:bCs/>
          <w:sz w:val="20"/>
          <w:szCs w:val="20"/>
          <w:lang w:val="en-IN"/>
        </w:rPr>
        <w:t>Admin</w:t>
      </w:r>
      <w:r w:rsidRPr="00967E49">
        <w:rPr>
          <w:rFonts w:ascii="Arial" w:hAnsi="Arial" w:cs="Arial"/>
          <w:sz w:val="20"/>
          <w:szCs w:val="20"/>
          <w:lang w:val="en-IN"/>
        </w:rPr>
        <w:t xml:space="preserve">, </w:t>
      </w:r>
      <w:r w:rsidRPr="00967E49">
        <w:rPr>
          <w:rFonts w:ascii="Arial" w:hAnsi="Arial" w:cs="Arial"/>
          <w:b/>
          <w:bCs/>
          <w:sz w:val="20"/>
          <w:szCs w:val="20"/>
          <w:lang w:val="en-IN"/>
        </w:rPr>
        <w:t>Fleet Manager</w:t>
      </w:r>
      <w:r w:rsidRPr="00967E49">
        <w:rPr>
          <w:rFonts w:ascii="Arial" w:hAnsi="Arial" w:cs="Arial"/>
          <w:sz w:val="20"/>
          <w:szCs w:val="20"/>
          <w:lang w:val="en-IN"/>
        </w:rPr>
        <w:t xml:space="preserve">, </w:t>
      </w:r>
      <w:r w:rsidRPr="00967E49">
        <w:rPr>
          <w:rFonts w:ascii="Arial" w:hAnsi="Arial" w:cs="Arial"/>
          <w:b/>
          <w:bCs/>
          <w:sz w:val="20"/>
          <w:szCs w:val="20"/>
          <w:lang w:val="en-IN"/>
        </w:rPr>
        <w:t>Driver</w:t>
      </w:r>
      <w:r w:rsidRPr="00967E49">
        <w:rPr>
          <w:rFonts w:ascii="Arial" w:hAnsi="Arial" w:cs="Arial"/>
          <w:sz w:val="20"/>
          <w:szCs w:val="20"/>
          <w:lang w:val="en-IN"/>
        </w:rPr>
        <w:t xml:space="preserve">, and </w:t>
      </w:r>
      <w:r w:rsidRPr="00967E49">
        <w:rPr>
          <w:rFonts w:ascii="Arial" w:hAnsi="Arial" w:cs="Arial"/>
          <w:b/>
          <w:bCs/>
          <w:sz w:val="20"/>
          <w:szCs w:val="20"/>
          <w:lang w:val="en-IN"/>
        </w:rPr>
        <w:t>Customer</w:t>
      </w:r>
      <w:r w:rsidRPr="00967E49">
        <w:rPr>
          <w:rFonts w:ascii="Arial" w:hAnsi="Arial" w:cs="Arial"/>
          <w:sz w:val="20"/>
          <w:szCs w:val="20"/>
          <w:lang w:val="en-IN"/>
        </w:rPr>
        <w:t xml:space="preserve"> roles.</w:t>
      </w:r>
      <w:r w:rsidRPr="00967E49">
        <w:rPr>
          <w:rFonts w:ascii="Arial" w:hAnsi="Arial" w:cs="Arial"/>
          <w:sz w:val="20"/>
          <w:szCs w:val="20"/>
          <w:lang w:val="en-IN"/>
        </w:rPr>
        <w:br/>
        <w:t>JWT-based authentication and validation were successfully implemented and tested through REST APIs.</w:t>
      </w:r>
    </w:p>
    <w:p w14:paraId="6CAB3CEA" w14:textId="77777777" w:rsidR="00967E49" w:rsidRPr="00967E49" w:rsidRDefault="00967E49" w:rsidP="00967E49">
      <w:pPr>
        <w:rPr>
          <w:rFonts w:ascii="Arial" w:hAnsi="Arial" w:cs="Arial"/>
          <w:sz w:val="20"/>
          <w:szCs w:val="20"/>
          <w:lang w:val="en-IN"/>
        </w:rPr>
      </w:pPr>
      <w:r w:rsidRPr="00967E49">
        <w:rPr>
          <w:rFonts w:ascii="Arial" w:hAnsi="Arial" w:cs="Arial"/>
          <w:b/>
          <w:bCs/>
          <w:sz w:val="20"/>
          <w:szCs w:val="20"/>
          <w:lang w:val="en-IN"/>
        </w:rPr>
        <w:t>Module 2 – Fleet Inventory &amp; Vehicle Telemetry (Ongoing):</w:t>
      </w:r>
      <w:r w:rsidRPr="00967E49">
        <w:rPr>
          <w:rFonts w:ascii="Arial" w:hAnsi="Arial" w:cs="Arial"/>
          <w:sz w:val="20"/>
          <w:szCs w:val="20"/>
          <w:lang w:val="en-IN"/>
        </w:rPr>
        <w:br/>
        <w:t xml:space="preserve">Currently, the team is developing the </w:t>
      </w:r>
      <w:r w:rsidRPr="00967E49">
        <w:rPr>
          <w:rFonts w:ascii="Arial" w:hAnsi="Arial" w:cs="Arial"/>
          <w:b/>
          <w:bCs/>
          <w:sz w:val="20"/>
          <w:szCs w:val="20"/>
          <w:lang w:val="en-IN"/>
        </w:rPr>
        <w:t>Fleet Inventory &amp; Vehicle Telemetry</w:t>
      </w:r>
      <w:r w:rsidRPr="00967E49">
        <w:rPr>
          <w:rFonts w:ascii="Arial" w:hAnsi="Arial" w:cs="Arial"/>
          <w:sz w:val="20"/>
          <w:szCs w:val="20"/>
          <w:lang w:val="en-IN"/>
        </w:rPr>
        <w:t xml:space="preserve"> module.</w:t>
      </w:r>
      <w:r w:rsidRPr="00967E49">
        <w:rPr>
          <w:rFonts w:ascii="Arial" w:hAnsi="Arial" w:cs="Arial"/>
          <w:sz w:val="20"/>
          <w:szCs w:val="20"/>
          <w:lang w:val="en-IN"/>
        </w:rPr>
        <w:br/>
        <w:t>Database tables for vehicles and telemetry data have been designed, and REST APIs for vehicle management are being integrated with the frontend dashboard to visualize fleet data in real time.</w:t>
      </w:r>
    </w:p>
    <w:p w14:paraId="004CDF77" w14:textId="77777777" w:rsidR="00967E49" w:rsidRPr="00967E49" w:rsidRDefault="00967E49" w:rsidP="00967E49">
      <w:pPr>
        <w:rPr>
          <w:rFonts w:ascii="Arial" w:hAnsi="Arial" w:cs="Arial"/>
          <w:sz w:val="20"/>
          <w:szCs w:val="20"/>
          <w:lang w:val="en-IN"/>
        </w:rPr>
      </w:pPr>
      <w:r w:rsidRPr="00967E49">
        <w:rPr>
          <w:rFonts w:ascii="Arial" w:hAnsi="Arial" w:cs="Arial"/>
          <w:b/>
          <w:bCs/>
          <w:sz w:val="20"/>
          <w:szCs w:val="20"/>
          <w:lang w:val="en-IN"/>
        </w:rPr>
        <w:t>Integration, Testing &amp; Collaboration:</w:t>
      </w:r>
      <w:r w:rsidRPr="00967E49">
        <w:rPr>
          <w:rFonts w:ascii="Arial" w:hAnsi="Arial" w:cs="Arial"/>
          <w:sz w:val="20"/>
          <w:szCs w:val="20"/>
          <w:lang w:val="en-IN"/>
        </w:rPr>
        <w:br/>
        <w:t xml:space="preserve">The team uses </w:t>
      </w:r>
      <w:r w:rsidRPr="00967E49">
        <w:rPr>
          <w:rFonts w:ascii="Arial" w:hAnsi="Arial" w:cs="Arial"/>
          <w:b/>
          <w:bCs/>
          <w:sz w:val="20"/>
          <w:szCs w:val="20"/>
          <w:lang w:val="en-IN"/>
        </w:rPr>
        <w:t>Postman</w:t>
      </w:r>
      <w:r w:rsidRPr="00967E49">
        <w:rPr>
          <w:rFonts w:ascii="Arial" w:hAnsi="Arial" w:cs="Arial"/>
          <w:sz w:val="20"/>
          <w:szCs w:val="20"/>
          <w:lang w:val="en-IN"/>
        </w:rPr>
        <w:t xml:space="preserve"> for API testing and </w:t>
      </w:r>
      <w:r w:rsidRPr="00967E49">
        <w:rPr>
          <w:rFonts w:ascii="Arial" w:hAnsi="Arial" w:cs="Arial"/>
          <w:b/>
          <w:bCs/>
          <w:sz w:val="20"/>
          <w:szCs w:val="20"/>
          <w:lang w:val="en-IN"/>
        </w:rPr>
        <w:t>GitHub</w:t>
      </w:r>
      <w:r w:rsidRPr="00967E49">
        <w:rPr>
          <w:rFonts w:ascii="Arial" w:hAnsi="Arial" w:cs="Arial"/>
          <w:sz w:val="20"/>
          <w:szCs w:val="20"/>
          <w:lang w:val="en-IN"/>
        </w:rPr>
        <w:t xml:space="preserve"> for version control. Regular reviews and meetings are conducted to discuss progress, resolve issues, and ensure alignment with project goals.</w:t>
      </w:r>
    </w:p>
    <w:p w14:paraId="20257A07" w14:textId="77777777" w:rsidR="00967E49" w:rsidRPr="00967E49" w:rsidRDefault="00967E49" w:rsidP="00967E49">
      <w:pPr>
        <w:rPr>
          <w:rFonts w:ascii="Arial" w:hAnsi="Arial" w:cs="Arial"/>
          <w:sz w:val="20"/>
          <w:szCs w:val="20"/>
          <w:lang w:val="en-IN"/>
        </w:rPr>
      </w:pPr>
      <w:r w:rsidRPr="00967E49">
        <w:rPr>
          <w:rFonts w:ascii="Arial" w:hAnsi="Arial" w:cs="Arial"/>
          <w:sz w:val="20"/>
          <w:szCs w:val="20"/>
          <w:lang w:val="en-IN"/>
        </w:rPr>
        <w:t>Overall, the project execution so far demonstrates a strong foundation in architecture, teamwork, and technical implementation. The team is currently progressing toward completing Module 2 and integrating telemetry visualization features.</w:t>
      </w:r>
    </w:p>
    <w:p w14:paraId="5266372D" w14:textId="77777777" w:rsidR="00D41A2D" w:rsidRPr="00D41A2D" w:rsidRDefault="00D41A2D" w:rsidP="00D41A2D"/>
    <w:p w14:paraId="2BABC693" w14:textId="5003DF7D"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7654704D" w14:textId="7E1D457C" w:rsidR="00665CB7" w:rsidRDefault="00B020B3">
      <w:pPr>
        <w:rPr>
          <w:rFonts w:ascii="Arial" w:hAnsi="Arial" w:cs="Arial"/>
          <w:b/>
          <w:bCs/>
          <w:sz w:val="20"/>
          <w:szCs w:val="20"/>
        </w:rPr>
      </w:pPr>
      <w:r w:rsidRPr="00B020B3">
        <w:rPr>
          <w:rFonts w:ascii="Arial" w:hAnsi="Arial" w:cs="Arial"/>
          <w:b/>
          <w:bCs/>
          <w:sz w:val="20"/>
          <w:szCs w:val="20"/>
        </w:rPr>
        <w:t>Module 1: Authentication &amp; Role Management</w:t>
      </w:r>
    </w:p>
    <w:p w14:paraId="476DFA8D" w14:textId="77777777" w:rsidR="00B020B3" w:rsidRDefault="00B020B3">
      <w:pPr>
        <w:rPr>
          <w:rFonts w:ascii="Arial" w:hAnsi="Arial" w:cs="Arial"/>
          <w:b/>
          <w:bCs/>
          <w:sz w:val="20"/>
          <w:szCs w:val="20"/>
        </w:rPr>
      </w:pPr>
    </w:p>
    <w:p w14:paraId="4D332064" w14:textId="77777777" w:rsidR="00B020B3" w:rsidRDefault="00B020B3">
      <w:pPr>
        <w:rPr>
          <w:rFonts w:ascii="Arial" w:hAnsi="Arial" w:cs="Arial"/>
          <w:b/>
          <w:bCs/>
          <w:sz w:val="20"/>
          <w:szCs w:val="20"/>
        </w:rPr>
      </w:pPr>
    </w:p>
    <w:p w14:paraId="52E033F9" w14:textId="77777777" w:rsidR="00B020B3" w:rsidRDefault="00B020B3">
      <w:pPr>
        <w:rPr>
          <w:rFonts w:ascii="Arial" w:hAnsi="Arial" w:cs="Arial"/>
          <w:b/>
          <w:bCs/>
          <w:sz w:val="20"/>
          <w:szCs w:val="20"/>
        </w:rPr>
      </w:pPr>
    </w:p>
    <w:p w14:paraId="12CC6754" w14:textId="77777777" w:rsidR="00B020B3" w:rsidRDefault="00B020B3">
      <w:pPr>
        <w:rPr>
          <w:rFonts w:ascii="Arial" w:hAnsi="Arial" w:cs="Arial"/>
          <w:b/>
          <w:bCs/>
          <w:sz w:val="20"/>
          <w:szCs w:val="20"/>
        </w:rPr>
      </w:pPr>
    </w:p>
    <w:p w14:paraId="38C8BA0C" w14:textId="77777777" w:rsidR="00B020B3" w:rsidRDefault="00B020B3">
      <w:pPr>
        <w:rPr>
          <w:rFonts w:ascii="Arial" w:hAnsi="Arial" w:cs="Arial"/>
          <w:b/>
          <w:bCs/>
          <w:sz w:val="20"/>
          <w:szCs w:val="20"/>
        </w:rPr>
      </w:pPr>
    </w:p>
    <w:p w14:paraId="29920738" w14:textId="77777777" w:rsidR="00B020B3" w:rsidRDefault="00B020B3">
      <w:pPr>
        <w:rPr>
          <w:rFonts w:ascii="Arial" w:hAnsi="Arial" w:cs="Arial"/>
          <w:b/>
          <w:bCs/>
          <w:sz w:val="20"/>
          <w:szCs w:val="20"/>
        </w:rPr>
      </w:pPr>
    </w:p>
    <w:p w14:paraId="4026178C" w14:textId="77777777" w:rsidR="00B020B3" w:rsidRDefault="00B020B3">
      <w:pPr>
        <w:rPr>
          <w:rFonts w:ascii="Arial" w:hAnsi="Arial" w:cs="Arial"/>
          <w:b/>
          <w:bCs/>
          <w:sz w:val="20"/>
          <w:szCs w:val="20"/>
        </w:rPr>
      </w:pPr>
    </w:p>
    <w:p w14:paraId="1FEF8D2B" w14:textId="77777777" w:rsidR="00B020B3" w:rsidRPr="00B020B3" w:rsidRDefault="00B020B3">
      <w:pPr>
        <w:rPr>
          <w:rFonts w:ascii="Arial" w:hAnsi="Arial" w:cs="Arial"/>
          <w:b/>
          <w:bCs/>
          <w:sz w:val="20"/>
          <w:szCs w:val="20"/>
        </w:rPr>
      </w:pPr>
    </w:p>
    <w:p w14:paraId="3B57B724" w14:textId="77777777" w:rsidR="00B020B3" w:rsidRDefault="00B020B3" w:rsidP="00B020B3">
      <w:pPr>
        <w:rPr>
          <w:noProof/>
        </w:rPr>
      </w:pPr>
      <w:r w:rsidRPr="00B020B3">
        <w:rPr>
          <w:rFonts w:ascii="Arial" w:hAnsi="Arial" w:cs="Arial"/>
          <w:b/>
          <w:bCs/>
          <w:sz w:val="20"/>
          <w:szCs w:val="20"/>
        </w:rPr>
        <w:lastRenderedPageBreak/>
        <w:t>1.</w:t>
      </w:r>
      <w:r>
        <w:rPr>
          <w:rFonts w:ascii="Arial" w:hAnsi="Arial" w:cs="Arial"/>
          <w:b/>
          <w:bCs/>
          <w:sz w:val="20"/>
          <w:szCs w:val="20"/>
        </w:rPr>
        <w:t xml:space="preserve"> </w:t>
      </w:r>
      <w:r w:rsidRPr="00B020B3">
        <w:rPr>
          <w:rFonts w:ascii="Arial" w:hAnsi="Arial" w:cs="Arial"/>
          <w:b/>
          <w:bCs/>
          <w:sz w:val="20"/>
          <w:szCs w:val="20"/>
        </w:rPr>
        <w:t>Sign Up Page</w:t>
      </w:r>
      <w:r w:rsidRPr="00B020B3">
        <w:rPr>
          <w:rFonts w:ascii="Arial" w:hAnsi="Arial" w:cs="Arial"/>
          <w:sz w:val="20"/>
          <w:szCs w:val="20"/>
        </w:rPr>
        <w:br/>
        <w:t>This page allows new users to create an account by providing their full name, email, password, confirming password, and selecting a user role (Customer, Driver, Fleet Manager, Admin).</w:t>
      </w:r>
      <w:r w:rsidRPr="00B020B3">
        <w:rPr>
          <w:noProof/>
        </w:rPr>
        <w:t xml:space="preserve"> </w:t>
      </w:r>
    </w:p>
    <w:p w14:paraId="42B76636" w14:textId="2370D994" w:rsidR="00B020B3" w:rsidRPr="00B020B3" w:rsidRDefault="00B020B3" w:rsidP="00B020B3">
      <w:pPr>
        <w:rPr>
          <w:rFonts w:ascii="Arial" w:hAnsi="Arial" w:cs="Arial"/>
          <w:sz w:val="20"/>
          <w:szCs w:val="20"/>
        </w:rPr>
      </w:pPr>
      <w:r>
        <w:rPr>
          <w:noProof/>
        </w:rPr>
        <w:drawing>
          <wp:inline distT="0" distB="0" distL="0" distR="0" wp14:anchorId="7C7513A1" wp14:editId="1FEB3B9E">
            <wp:extent cx="5509260" cy="2619449"/>
            <wp:effectExtent l="0" t="0" r="0" b="9525"/>
            <wp:docPr id="15117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9554" cy="2700417"/>
                    </a:xfrm>
                    <a:prstGeom prst="rect">
                      <a:avLst/>
                    </a:prstGeom>
                    <a:noFill/>
                    <a:ln>
                      <a:noFill/>
                    </a:ln>
                  </pic:spPr>
                </pic:pic>
              </a:graphicData>
            </a:graphic>
          </wp:inline>
        </w:drawing>
      </w:r>
    </w:p>
    <w:p w14:paraId="1DB48CBD" w14:textId="3287EBE1" w:rsidR="00B020B3" w:rsidRDefault="00B020B3" w:rsidP="00B020B3">
      <w:r w:rsidRPr="00B020B3">
        <w:rPr>
          <w:b/>
          <w:bCs/>
        </w:rPr>
        <w:t>2. Sign In Page</w:t>
      </w:r>
      <w:r w:rsidRPr="00B020B3">
        <w:br/>
        <w:t>This page enables registered users to securely log into the system. It also includes a “Sign in with Google” feature for faster authentication.</w:t>
      </w:r>
    </w:p>
    <w:p w14:paraId="6572ED14" w14:textId="0999B2BA" w:rsidR="00B020B3" w:rsidRPr="00B020B3" w:rsidRDefault="00B020B3" w:rsidP="00B020B3">
      <w:r>
        <w:rPr>
          <w:noProof/>
        </w:rPr>
        <w:drawing>
          <wp:inline distT="0" distB="0" distL="0" distR="0" wp14:anchorId="500958AC" wp14:editId="2326FB03">
            <wp:extent cx="5486400" cy="2594610"/>
            <wp:effectExtent l="0" t="0" r="0" b="0"/>
            <wp:docPr id="1485956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94610"/>
                    </a:xfrm>
                    <a:prstGeom prst="rect">
                      <a:avLst/>
                    </a:prstGeom>
                    <a:noFill/>
                    <a:ln>
                      <a:noFill/>
                    </a:ln>
                  </pic:spPr>
                </pic:pic>
              </a:graphicData>
            </a:graphic>
          </wp:inline>
        </w:drawing>
      </w:r>
    </w:p>
    <w:p w14:paraId="3596ECAB" w14:textId="77777777" w:rsidR="00B020B3" w:rsidRPr="00B020B3" w:rsidRDefault="00B020B3">
      <w:pPr>
        <w:rPr>
          <w:rFonts w:ascii="Arial" w:hAnsi="Arial" w:cs="Arial"/>
          <w:sz w:val="20"/>
          <w:szCs w:val="20"/>
        </w:rPr>
      </w:pPr>
    </w:p>
    <w:p w14:paraId="206526B2" w14:textId="35E1BAD8" w:rsidR="00665CB7" w:rsidRPr="00F91FA9"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638A43B8" w14:textId="54CFFC9F" w:rsidR="00665CB7" w:rsidRDefault="00B020B3">
      <w:pPr>
        <w:rPr>
          <w:rFonts w:ascii="Arial" w:hAnsi="Arial" w:cs="Arial"/>
          <w:sz w:val="20"/>
          <w:szCs w:val="20"/>
        </w:rPr>
      </w:pPr>
      <w:r w:rsidRPr="00B020B3">
        <w:rPr>
          <w:rFonts w:ascii="Arial" w:hAnsi="Arial" w:cs="Arial"/>
          <w:sz w:val="20"/>
          <w:szCs w:val="20"/>
        </w:rPr>
        <w:t xml:space="preserve">While working on the </w:t>
      </w:r>
      <w:proofErr w:type="spellStart"/>
      <w:r w:rsidRPr="00B020B3">
        <w:rPr>
          <w:rFonts w:ascii="Arial" w:hAnsi="Arial" w:cs="Arial"/>
          <w:sz w:val="20"/>
          <w:szCs w:val="20"/>
        </w:rPr>
        <w:t>NeuroFleetX</w:t>
      </w:r>
      <w:proofErr w:type="spellEnd"/>
      <w:r w:rsidRPr="00B020B3">
        <w:rPr>
          <w:rFonts w:ascii="Arial" w:hAnsi="Arial" w:cs="Arial"/>
          <w:sz w:val="20"/>
          <w:szCs w:val="20"/>
        </w:rPr>
        <w:t xml:space="preserve"> project, I faced some challenges during both backend and frontend development</w:t>
      </w:r>
      <w:r w:rsidR="00000000" w:rsidRPr="00F91FA9">
        <w:rPr>
          <w:rFonts w:ascii="Arial" w:hAnsi="Arial" w:cs="Arial"/>
          <w:sz w:val="20"/>
          <w:szCs w:val="20"/>
        </w:rPr>
        <w:t>.</w:t>
      </w:r>
    </w:p>
    <w:p w14:paraId="01FDAB10" w14:textId="260B4718" w:rsidR="00B020B3" w:rsidRDefault="00B020B3" w:rsidP="00B020B3">
      <w:pPr>
        <w:pStyle w:val="ListParagraph"/>
        <w:numPr>
          <w:ilvl w:val="0"/>
          <w:numId w:val="15"/>
        </w:numPr>
        <w:rPr>
          <w:rFonts w:ascii="Arial" w:hAnsi="Arial" w:cs="Arial"/>
          <w:sz w:val="20"/>
          <w:szCs w:val="20"/>
          <w:lang w:val="en-IN"/>
        </w:rPr>
      </w:pPr>
      <w:r w:rsidRPr="00B020B3">
        <w:rPr>
          <w:rFonts w:ascii="Arial" w:hAnsi="Arial" w:cs="Arial"/>
          <w:b/>
          <w:bCs/>
          <w:sz w:val="20"/>
          <w:szCs w:val="20"/>
          <w:lang w:val="en-IN"/>
        </w:rPr>
        <w:lastRenderedPageBreak/>
        <w:t>Backend Integration Errors:</w:t>
      </w:r>
      <w:r w:rsidRPr="00B020B3">
        <w:rPr>
          <w:rFonts w:ascii="Arial" w:hAnsi="Arial" w:cs="Arial"/>
          <w:sz w:val="20"/>
          <w:szCs w:val="20"/>
          <w:lang w:val="en-IN"/>
        </w:rPr>
        <w:br/>
        <w:t xml:space="preserve">At first, I had some issues while connecting the Spring Boot backend with the MySQL database. The problem was mainly in the </w:t>
      </w:r>
      <w:proofErr w:type="spellStart"/>
      <w:proofErr w:type="gramStart"/>
      <w:r w:rsidRPr="00B020B3">
        <w:rPr>
          <w:rFonts w:ascii="Arial" w:hAnsi="Arial" w:cs="Arial"/>
          <w:sz w:val="20"/>
          <w:szCs w:val="20"/>
          <w:lang w:val="en-IN"/>
        </w:rPr>
        <w:t>application.properties</w:t>
      </w:r>
      <w:proofErr w:type="spellEnd"/>
      <w:proofErr w:type="gramEnd"/>
      <w:r w:rsidRPr="00B020B3">
        <w:rPr>
          <w:rFonts w:ascii="Arial" w:hAnsi="Arial" w:cs="Arial"/>
          <w:sz w:val="20"/>
          <w:szCs w:val="20"/>
          <w:lang w:val="en-IN"/>
        </w:rPr>
        <w:t xml:space="preserve"> file, like wrong port and credentials. After checking the configurations properly, I was able to fix it.</w:t>
      </w:r>
    </w:p>
    <w:p w14:paraId="51F56308" w14:textId="77777777" w:rsidR="002427D5" w:rsidRPr="00B020B3" w:rsidRDefault="002427D5" w:rsidP="002427D5">
      <w:pPr>
        <w:pStyle w:val="ListParagraph"/>
        <w:rPr>
          <w:rFonts w:ascii="Arial" w:hAnsi="Arial" w:cs="Arial"/>
          <w:sz w:val="20"/>
          <w:szCs w:val="20"/>
          <w:lang w:val="en-IN"/>
        </w:rPr>
      </w:pPr>
    </w:p>
    <w:p w14:paraId="4DEE1290" w14:textId="6C2ED382" w:rsidR="002427D5" w:rsidRPr="002427D5" w:rsidRDefault="00B020B3" w:rsidP="002427D5">
      <w:pPr>
        <w:pStyle w:val="ListParagraph"/>
        <w:numPr>
          <w:ilvl w:val="0"/>
          <w:numId w:val="15"/>
        </w:numPr>
        <w:rPr>
          <w:rFonts w:ascii="Arial" w:hAnsi="Arial" w:cs="Arial"/>
          <w:sz w:val="20"/>
          <w:szCs w:val="20"/>
          <w:lang w:val="en-IN"/>
        </w:rPr>
      </w:pPr>
      <w:r w:rsidRPr="00B020B3">
        <w:rPr>
          <w:rFonts w:ascii="Arial" w:hAnsi="Arial" w:cs="Arial"/>
          <w:b/>
          <w:bCs/>
          <w:sz w:val="20"/>
          <w:szCs w:val="20"/>
          <w:lang w:val="en-IN"/>
        </w:rPr>
        <w:t>API Communication Issues:</w:t>
      </w:r>
      <w:r w:rsidRPr="00B020B3">
        <w:rPr>
          <w:rFonts w:ascii="Arial" w:hAnsi="Arial" w:cs="Arial"/>
          <w:sz w:val="20"/>
          <w:szCs w:val="20"/>
          <w:lang w:val="en-IN"/>
        </w:rPr>
        <w:br/>
        <w:t>When I started integrating the frontend with the backend, the APIs were not working properly. This happened because of wrong endpoint URLs and CORS errors. I solved it by correcting the routes and adding proper CORS setup in Spring Boot.</w:t>
      </w:r>
    </w:p>
    <w:p w14:paraId="698928C6" w14:textId="77777777" w:rsidR="002427D5" w:rsidRPr="002427D5" w:rsidRDefault="002427D5" w:rsidP="002427D5">
      <w:pPr>
        <w:pStyle w:val="ListParagraph"/>
        <w:rPr>
          <w:rFonts w:ascii="Arial" w:hAnsi="Arial" w:cs="Arial"/>
          <w:sz w:val="20"/>
          <w:szCs w:val="20"/>
          <w:lang w:val="en-IN"/>
        </w:rPr>
      </w:pPr>
    </w:p>
    <w:p w14:paraId="18137ECF" w14:textId="1C9C99DB" w:rsidR="00B020B3" w:rsidRDefault="00B020B3" w:rsidP="00B020B3">
      <w:pPr>
        <w:pStyle w:val="ListParagraph"/>
        <w:numPr>
          <w:ilvl w:val="0"/>
          <w:numId w:val="15"/>
        </w:numPr>
        <w:rPr>
          <w:rFonts w:ascii="Arial" w:hAnsi="Arial" w:cs="Arial"/>
          <w:sz w:val="20"/>
          <w:szCs w:val="20"/>
          <w:lang w:val="en-IN"/>
        </w:rPr>
      </w:pPr>
      <w:r w:rsidRPr="00B020B3">
        <w:rPr>
          <w:rFonts w:ascii="Arial" w:hAnsi="Arial" w:cs="Arial"/>
          <w:b/>
          <w:bCs/>
          <w:sz w:val="20"/>
          <w:szCs w:val="20"/>
          <w:lang w:val="en-IN"/>
        </w:rPr>
        <w:t>Authentication Functionality:</w:t>
      </w:r>
      <w:r w:rsidRPr="00B020B3">
        <w:rPr>
          <w:rFonts w:ascii="Arial" w:hAnsi="Arial" w:cs="Arial"/>
          <w:sz w:val="20"/>
          <w:szCs w:val="20"/>
          <w:lang w:val="en-IN"/>
        </w:rPr>
        <w:br/>
        <w:t>While building the login and registration pages, it was a bit tough to manage password validation, role handling, and secure login. I went through a few debugging sessions and made changes in the code to fix the logic. I’m also working on improving JWT-based authentication.</w:t>
      </w:r>
    </w:p>
    <w:p w14:paraId="7CDAD2B6" w14:textId="77777777" w:rsidR="002427D5" w:rsidRPr="00B020B3" w:rsidRDefault="002427D5" w:rsidP="002427D5">
      <w:pPr>
        <w:pStyle w:val="ListParagraph"/>
        <w:rPr>
          <w:rFonts w:ascii="Arial" w:hAnsi="Arial" w:cs="Arial"/>
          <w:sz w:val="20"/>
          <w:szCs w:val="20"/>
          <w:lang w:val="en-IN"/>
        </w:rPr>
      </w:pPr>
    </w:p>
    <w:p w14:paraId="52E175D1" w14:textId="01E94E2D" w:rsidR="002427D5" w:rsidRPr="002427D5" w:rsidRDefault="00B020B3" w:rsidP="002427D5">
      <w:pPr>
        <w:pStyle w:val="ListParagraph"/>
        <w:numPr>
          <w:ilvl w:val="0"/>
          <w:numId w:val="15"/>
        </w:numPr>
        <w:rPr>
          <w:rFonts w:ascii="Arial" w:hAnsi="Arial" w:cs="Arial"/>
          <w:sz w:val="20"/>
          <w:szCs w:val="20"/>
          <w:lang w:val="en-IN"/>
        </w:rPr>
      </w:pPr>
      <w:r w:rsidRPr="00B020B3">
        <w:rPr>
          <w:rFonts w:ascii="Arial" w:hAnsi="Arial" w:cs="Arial"/>
          <w:b/>
          <w:bCs/>
          <w:sz w:val="20"/>
          <w:szCs w:val="20"/>
          <w:lang w:val="en-IN"/>
        </w:rPr>
        <w:t>UI Design Consistency:</w:t>
      </w:r>
      <w:r w:rsidRPr="00B020B3">
        <w:rPr>
          <w:rFonts w:ascii="Arial" w:hAnsi="Arial" w:cs="Arial"/>
          <w:sz w:val="20"/>
          <w:szCs w:val="20"/>
          <w:lang w:val="en-IN"/>
        </w:rPr>
        <w:br/>
        <w:t xml:space="preserve">Designing the Sign </w:t>
      </w:r>
      <w:proofErr w:type="gramStart"/>
      <w:r w:rsidRPr="00B020B3">
        <w:rPr>
          <w:rFonts w:ascii="Arial" w:hAnsi="Arial" w:cs="Arial"/>
          <w:sz w:val="20"/>
          <w:szCs w:val="20"/>
          <w:lang w:val="en-IN"/>
        </w:rPr>
        <w:t>In</w:t>
      </w:r>
      <w:proofErr w:type="gramEnd"/>
      <w:r w:rsidRPr="00B020B3">
        <w:rPr>
          <w:rFonts w:ascii="Arial" w:hAnsi="Arial" w:cs="Arial"/>
          <w:sz w:val="20"/>
          <w:szCs w:val="20"/>
          <w:lang w:val="en-IN"/>
        </w:rPr>
        <w:t xml:space="preserve"> and </w:t>
      </w:r>
      <w:proofErr w:type="gramStart"/>
      <w:r w:rsidRPr="00B020B3">
        <w:rPr>
          <w:rFonts w:ascii="Arial" w:hAnsi="Arial" w:cs="Arial"/>
          <w:sz w:val="20"/>
          <w:szCs w:val="20"/>
          <w:lang w:val="en-IN"/>
        </w:rPr>
        <w:t>Sign Up</w:t>
      </w:r>
      <w:proofErr w:type="gramEnd"/>
      <w:r w:rsidRPr="00B020B3">
        <w:rPr>
          <w:rFonts w:ascii="Arial" w:hAnsi="Arial" w:cs="Arial"/>
          <w:sz w:val="20"/>
          <w:szCs w:val="20"/>
          <w:lang w:val="en-IN"/>
        </w:rPr>
        <w:t xml:space="preserve"> pages took some time to get the perfect look. I had to adjust the layout, spacing, and responsiveness several times. Using Bootstrap and CSS Flexbox helped me make the design cleaner and well-aligned.</w:t>
      </w:r>
    </w:p>
    <w:p w14:paraId="32D28FC0" w14:textId="77777777" w:rsidR="002427D5" w:rsidRPr="00B020B3" w:rsidRDefault="002427D5" w:rsidP="002427D5">
      <w:pPr>
        <w:pStyle w:val="ListParagraph"/>
        <w:rPr>
          <w:rFonts w:ascii="Arial" w:hAnsi="Arial" w:cs="Arial"/>
          <w:sz w:val="20"/>
          <w:szCs w:val="20"/>
          <w:lang w:val="en-IN"/>
        </w:rPr>
      </w:pPr>
    </w:p>
    <w:p w14:paraId="46AC2D80" w14:textId="11C9BDEC" w:rsidR="00B020B3" w:rsidRPr="00B020B3" w:rsidRDefault="00B020B3" w:rsidP="00B020B3">
      <w:pPr>
        <w:pStyle w:val="ListParagraph"/>
        <w:numPr>
          <w:ilvl w:val="0"/>
          <w:numId w:val="15"/>
        </w:numPr>
        <w:rPr>
          <w:rFonts w:ascii="Arial" w:hAnsi="Arial" w:cs="Arial"/>
          <w:sz w:val="20"/>
          <w:szCs w:val="20"/>
          <w:lang w:val="en-IN"/>
        </w:rPr>
      </w:pPr>
      <w:r w:rsidRPr="00B020B3">
        <w:rPr>
          <w:rFonts w:ascii="Arial" w:hAnsi="Arial" w:cs="Arial"/>
          <w:b/>
          <w:bCs/>
          <w:sz w:val="20"/>
          <w:szCs w:val="20"/>
          <w:lang w:val="en-IN"/>
        </w:rPr>
        <w:t>Time Management:</w:t>
      </w:r>
      <w:r w:rsidRPr="00B020B3">
        <w:rPr>
          <w:rFonts w:ascii="Arial" w:hAnsi="Arial" w:cs="Arial"/>
          <w:sz w:val="20"/>
          <w:szCs w:val="20"/>
          <w:lang w:val="en-IN"/>
        </w:rPr>
        <w:br/>
        <w:t>It was a bit difficult to manage project work along with college studies. I planned my tasks properly and completed Module 1 first (Authentication) before starting Module 2 (Fleet Inventory &amp; Vehicle Telemetry).</w:t>
      </w:r>
    </w:p>
    <w:p w14:paraId="1454D9E7" w14:textId="77777777" w:rsidR="00B020B3" w:rsidRPr="00F91FA9" w:rsidRDefault="00B020B3">
      <w:pPr>
        <w:rPr>
          <w:rFonts w:ascii="Arial" w:hAnsi="Arial" w:cs="Arial"/>
          <w:sz w:val="20"/>
          <w:szCs w:val="20"/>
        </w:rPr>
      </w:pP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6BC0108" w14:textId="77777777" w:rsidR="00B020B3" w:rsidRPr="00B020B3" w:rsidRDefault="00B020B3" w:rsidP="00B020B3">
      <w:pPr>
        <w:rPr>
          <w:rFonts w:ascii="Arial" w:hAnsi="Arial" w:cs="Arial"/>
          <w:sz w:val="20"/>
          <w:szCs w:val="20"/>
          <w:lang w:val="en-IN"/>
        </w:rPr>
      </w:pPr>
      <w:r w:rsidRPr="00B020B3">
        <w:rPr>
          <w:rFonts w:ascii="Arial" w:hAnsi="Arial" w:cs="Arial"/>
          <w:sz w:val="20"/>
          <w:szCs w:val="20"/>
          <w:lang w:val="en-IN"/>
        </w:rPr>
        <w:t xml:space="preserve">While working on the </w:t>
      </w:r>
      <w:proofErr w:type="spellStart"/>
      <w:r w:rsidRPr="00B020B3">
        <w:rPr>
          <w:rFonts w:ascii="Arial" w:hAnsi="Arial" w:cs="Arial"/>
          <w:sz w:val="20"/>
          <w:szCs w:val="20"/>
          <w:lang w:val="en-IN"/>
        </w:rPr>
        <w:t>NeuroFleetX</w:t>
      </w:r>
      <w:proofErr w:type="spellEnd"/>
      <w:r w:rsidRPr="00B020B3">
        <w:rPr>
          <w:rFonts w:ascii="Arial" w:hAnsi="Arial" w:cs="Arial"/>
          <w:sz w:val="20"/>
          <w:szCs w:val="20"/>
          <w:lang w:val="en-IN"/>
        </w:rPr>
        <w:t xml:space="preserve"> project, I learned and improved many technical as well as soft skills.</w:t>
      </w:r>
    </w:p>
    <w:p w14:paraId="55808E9C" w14:textId="77777777" w:rsidR="00B020B3" w:rsidRPr="00B020B3" w:rsidRDefault="00B020B3" w:rsidP="00B020B3">
      <w:pPr>
        <w:numPr>
          <w:ilvl w:val="0"/>
          <w:numId w:val="14"/>
        </w:numPr>
        <w:rPr>
          <w:rFonts w:ascii="Arial" w:hAnsi="Arial" w:cs="Arial"/>
          <w:sz w:val="20"/>
          <w:szCs w:val="20"/>
          <w:lang w:val="en-IN"/>
        </w:rPr>
      </w:pPr>
      <w:r w:rsidRPr="00B020B3">
        <w:rPr>
          <w:rFonts w:ascii="Arial" w:hAnsi="Arial" w:cs="Arial"/>
          <w:b/>
          <w:bCs/>
          <w:sz w:val="20"/>
          <w:szCs w:val="20"/>
          <w:lang w:val="en-IN"/>
        </w:rPr>
        <w:t>Technical Skills:</w:t>
      </w:r>
    </w:p>
    <w:p w14:paraId="3FEBD66E"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Gained hands-on experience with </w:t>
      </w:r>
      <w:r w:rsidRPr="00B020B3">
        <w:rPr>
          <w:rFonts w:ascii="Arial" w:hAnsi="Arial" w:cs="Arial"/>
          <w:b/>
          <w:bCs/>
          <w:sz w:val="20"/>
          <w:szCs w:val="20"/>
          <w:lang w:val="en-IN"/>
        </w:rPr>
        <w:t>Spring Boot</w:t>
      </w:r>
      <w:r w:rsidRPr="00B020B3">
        <w:rPr>
          <w:rFonts w:ascii="Arial" w:hAnsi="Arial" w:cs="Arial"/>
          <w:sz w:val="20"/>
          <w:szCs w:val="20"/>
          <w:lang w:val="en-IN"/>
        </w:rPr>
        <w:t xml:space="preserve">, </w:t>
      </w:r>
      <w:r w:rsidRPr="00B020B3">
        <w:rPr>
          <w:rFonts w:ascii="Arial" w:hAnsi="Arial" w:cs="Arial"/>
          <w:b/>
          <w:bCs/>
          <w:sz w:val="20"/>
          <w:szCs w:val="20"/>
          <w:lang w:val="en-IN"/>
        </w:rPr>
        <w:t>React.js</w:t>
      </w:r>
      <w:r w:rsidRPr="00B020B3">
        <w:rPr>
          <w:rFonts w:ascii="Arial" w:hAnsi="Arial" w:cs="Arial"/>
          <w:sz w:val="20"/>
          <w:szCs w:val="20"/>
          <w:lang w:val="en-IN"/>
        </w:rPr>
        <w:t xml:space="preserve">, </w:t>
      </w:r>
      <w:r w:rsidRPr="00B020B3">
        <w:rPr>
          <w:rFonts w:ascii="Arial" w:hAnsi="Arial" w:cs="Arial"/>
          <w:b/>
          <w:bCs/>
          <w:sz w:val="20"/>
          <w:szCs w:val="20"/>
          <w:lang w:val="en-IN"/>
        </w:rPr>
        <w:t>MySQL</w:t>
      </w:r>
      <w:r w:rsidRPr="00B020B3">
        <w:rPr>
          <w:rFonts w:ascii="Arial" w:hAnsi="Arial" w:cs="Arial"/>
          <w:sz w:val="20"/>
          <w:szCs w:val="20"/>
          <w:lang w:val="en-IN"/>
        </w:rPr>
        <w:t xml:space="preserve">, and </w:t>
      </w:r>
      <w:r w:rsidRPr="00B020B3">
        <w:rPr>
          <w:rFonts w:ascii="Arial" w:hAnsi="Arial" w:cs="Arial"/>
          <w:b/>
          <w:bCs/>
          <w:sz w:val="20"/>
          <w:szCs w:val="20"/>
          <w:lang w:val="en-IN"/>
        </w:rPr>
        <w:t>RESTful APIs</w:t>
      </w:r>
      <w:r w:rsidRPr="00B020B3">
        <w:rPr>
          <w:rFonts w:ascii="Arial" w:hAnsi="Arial" w:cs="Arial"/>
          <w:sz w:val="20"/>
          <w:szCs w:val="20"/>
          <w:lang w:val="en-IN"/>
        </w:rPr>
        <w:t>.</w:t>
      </w:r>
    </w:p>
    <w:p w14:paraId="558E190B"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Learned how to integrate frontend and backend smoothly using APIs.</w:t>
      </w:r>
    </w:p>
    <w:p w14:paraId="4763A817"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Improved my understanding of </w:t>
      </w:r>
      <w:r w:rsidRPr="00B020B3">
        <w:rPr>
          <w:rFonts w:ascii="Arial" w:hAnsi="Arial" w:cs="Arial"/>
          <w:b/>
          <w:bCs/>
          <w:sz w:val="20"/>
          <w:szCs w:val="20"/>
          <w:lang w:val="en-IN"/>
        </w:rPr>
        <w:t>authentication systems</w:t>
      </w:r>
      <w:r w:rsidRPr="00B020B3">
        <w:rPr>
          <w:rFonts w:ascii="Arial" w:hAnsi="Arial" w:cs="Arial"/>
          <w:sz w:val="20"/>
          <w:szCs w:val="20"/>
          <w:lang w:val="en-IN"/>
        </w:rPr>
        <w:t xml:space="preserve">, </w:t>
      </w:r>
      <w:r w:rsidRPr="00B020B3">
        <w:rPr>
          <w:rFonts w:ascii="Arial" w:hAnsi="Arial" w:cs="Arial"/>
          <w:b/>
          <w:bCs/>
          <w:sz w:val="20"/>
          <w:szCs w:val="20"/>
          <w:lang w:val="en-IN"/>
        </w:rPr>
        <w:t>role management</w:t>
      </w:r>
      <w:r w:rsidRPr="00B020B3">
        <w:rPr>
          <w:rFonts w:ascii="Arial" w:hAnsi="Arial" w:cs="Arial"/>
          <w:sz w:val="20"/>
          <w:szCs w:val="20"/>
          <w:lang w:val="en-IN"/>
        </w:rPr>
        <w:t xml:space="preserve">, and </w:t>
      </w:r>
      <w:r w:rsidRPr="00B020B3">
        <w:rPr>
          <w:rFonts w:ascii="Arial" w:hAnsi="Arial" w:cs="Arial"/>
          <w:b/>
          <w:bCs/>
          <w:sz w:val="20"/>
          <w:szCs w:val="20"/>
          <w:lang w:val="en-IN"/>
        </w:rPr>
        <w:t>database connectivity</w:t>
      </w:r>
      <w:r w:rsidRPr="00B020B3">
        <w:rPr>
          <w:rFonts w:ascii="Arial" w:hAnsi="Arial" w:cs="Arial"/>
          <w:sz w:val="20"/>
          <w:szCs w:val="20"/>
          <w:lang w:val="en-IN"/>
        </w:rPr>
        <w:t>.</w:t>
      </w:r>
    </w:p>
    <w:p w14:paraId="5534662D"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Enhanced my skills in </w:t>
      </w:r>
      <w:r w:rsidRPr="00B020B3">
        <w:rPr>
          <w:rFonts w:ascii="Arial" w:hAnsi="Arial" w:cs="Arial"/>
          <w:b/>
          <w:bCs/>
          <w:sz w:val="20"/>
          <w:szCs w:val="20"/>
          <w:lang w:val="en-IN"/>
        </w:rPr>
        <w:t>HTML</w:t>
      </w:r>
      <w:r w:rsidRPr="00B020B3">
        <w:rPr>
          <w:rFonts w:ascii="Arial" w:hAnsi="Arial" w:cs="Arial"/>
          <w:sz w:val="20"/>
          <w:szCs w:val="20"/>
          <w:lang w:val="en-IN"/>
        </w:rPr>
        <w:t xml:space="preserve">, </w:t>
      </w:r>
      <w:r w:rsidRPr="00B020B3">
        <w:rPr>
          <w:rFonts w:ascii="Arial" w:hAnsi="Arial" w:cs="Arial"/>
          <w:b/>
          <w:bCs/>
          <w:sz w:val="20"/>
          <w:szCs w:val="20"/>
          <w:lang w:val="en-IN"/>
        </w:rPr>
        <w:t>CSS</w:t>
      </w:r>
      <w:r w:rsidRPr="00B020B3">
        <w:rPr>
          <w:rFonts w:ascii="Arial" w:hAnsi="Arial" w:cs="Arial"/>
          <w:sz w:val="20"/>
          <w:szCs w:val="20"/>
          <w:lang w:val="en-IN"/>
        </w:rPr>
        <w:t xml:space="preserve">, </w:t>
      </w:r>
      <w:r w:rsidRPr="00B020B3">
        <w:rPr>
          <w:rFonts w:ascii="Arial" w:hAnsi="Arial" w:cs="Arial"/>
          <w:b/>
          <w:bCs/>
          <w:sz w:val="20"/>
          <w:szCs w:val="20"/>
          <w:lang w:val="en-IN"/>
        </w:rPr>
        <w:t>JavaScript</w:t>
      </w:r>
      <w:r w:rsidRPr="00B020B3">
        <w:rPr>
          <w:rFonts w:ascii="Arial" w:hAnsi="Arial" w:cs="Arial"/>
          <w:sz w:val="20"/>
          <w:szCs w:val="20"/>
          <w:lang w:val="en-IN"/>
        </w:rPr>
        <w:t xml:space="preserve">, and </w:t>
      </w:r>
      <w:r w:rsidRPr="00B020B3">
        <w:rPr>
          <w:rFonts w:ascii="Arial" w:hAnsi="Arial" w:cs="Arial"/>
          <w:b/>
          <w:bCs/>
          <w:sz w:val="20"/>
          <w:szCs w:val="20"/>
          <w:lang w:val="en-IN"/>
        </w:rPr>
        <w:t>Bootstrap</w:t>
      </w:r>
      <w:r w:rsidRPr="00B020B3">
        <w:rPr>
          <w:rFonts w:ascii="Arial" w:hAnsi="Arial" w:cs="Arial"/>
          <w:sz w:val="20"/>
          <w:szCs w:val="20"/>
          <w:lang w:val="en-IN"/>
        </w:rPr>
        <w:t xml:space="preserve"> for creating responsive UI designs.</w:t>
      </w:r>
    </w:p>
    <w:p w14:paraId="5640B4CC" w14:textId="77777777" w:rsidR="00B020B3" w:rsidRPr="00B020B3" w:rsidRDefault="00B020B3" w:rsidP="00B020B3">
      <w:pPr>
        <w:numPr>
          <w:ilvl w:val="0"/>
          <w:numId w:val="14"/>
        </w:numPr>
        <w:rPr>
          <w:rFonts w:ascii="Arial" w:hAnsi="Arial" w:cs="Arial"/>
          <w:sz w:val="20"/>
          <w:szCs w:val="20"/>
          <w:lang w:val="en-IN"/>
        </w:rPr>
      </w:pPr>
      <w:r w:rsidRPr="00B020B3">
        <w:rPr>
          <w:rFonts w:ascii="Arial" w:hAnsi="Arial" w:cs="Arial"/>
          <w:b/>
          <w:bCs/>
          <w:sz w:val="20"/>
          <w:szCs w:val="20"/>
          <w:lang w:val="en-IN"/>
        </w:rPr>
        <w:t>Tools &amp; Technologies:</w:t>
      </w:r>
    </w:p>
    <w:p w14:paraId="0B64D7E5"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Used </w:t>
      </w:r>
      <w:r w:rsidRPr="00B020B3">
        <w:rPr>
          <w:rFonts w:ascii="Arial" w:hAnsi="Arial" w:cs="Arial"/>
          <w:b/>
          <w:bCs/>
          <w:sz w:val="20"/>
          <w:szCs w:val="20"/>
          <w:lang w:val="en-IN"/>
        </w:rPr>
        <w:t>GitHub</w:t>
      </w:r>
      <w:r w:rsidRPr="00B020B3">
        <w:rPr>
          <w:rFonts w:ascii="Arial" w:hAnsi="Arial" w:cs="Arial"/>
          <w:sz w:val="20"/>
          <w:szCs w:val="20"/>
          <w:lang w:val="en-IN"/>
        </w:rPr>
        <w:t xml:space="preserve"> for version control and team collaboration.</w:t>
      </w:r>
    </w:p>
    <w:p w14:paraId="36BB213E"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Worked with </w:t>
      </w:r>
      <w:r w:rsidRPr="00B020B3">
        <w:rPr>
          <w:rFonts w:ascii="Arial" w:hAnsi="Arial" w:cs="Arial"/>
          <w:b/>
          <w:bCs/>
          <w:sz w:val="20"/>
          <w:szCs w:val="20"/>
          <w:lang w:val="en-IN"/>
        </w:rPr>
        <w:t>Postman</w:t>
      </w:r>
      <w:r w:rsidRPr="00B020B3">
        <w:rPr>
          <w:rFonts w:ascii="Arial" w:hAnsi="Arial" w:cs="Arial"/>
          <w:sz w:val="20"/>
          <w:szCs w:val="20"/>
          <w:lang w:val="en-IN"/>
        </w:rPr>
        <w:t xml:space="preserve"> for API testing and debugging.</w:t>
      </w:r>
    </w:p>
    <w:p w14:paraId="43F71214"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lastRenderedPageBreak/>
        <w:t xml:space="preserve">Used </w:t>
      </w:r>
      <w:r w:rsidRPr="00B020B3">
        <w:rPr>
          <w:rFonts w:ascii="Arial" w:hAnsi="Arial" w:cs="Arial"/>
          <w:b/>
          <w:bCs/>
          <w:sz w:val="20"/>
          <w:szCs w:val="20"/>
          <w:lang w:val="en-IN"/>
        </w:rPr>
        <w:t>VS Code</w:t>
      </w:r>
      <w:r w:rsidRPr="00B020B3">
        <w:rPr>
          <w:rFonts w:ascii="Arial" w:hAnsi="Arial" w:cs="Arial"/>
          <w:sz w:val="20"/>
          <w:szCs w:val="20"/>
          <w:lang w:val="en-IN"/>
        </w:rPr>
        <w:t xml:space="preserve"> and </w:t>
      </w:r>
      <w:r w:rsidRPr="00B020B3">
        <w:rPr>
          <w:rFonts w:ascii="Arial" w:hAnsi="Arial" w:cs="Arial"/>
          <w:b/>
          <w:bCs/>
          <w:sz w:val="20"/>
          <w:szCs w:val="20"/>
          <w:lang w:val="en-IN"/>
        </w:rPr>
        <w:t>IntelliJ IDEA</w:t>
      </w:r>
      <w:r w:rsidRPr="00B020B3">
        <w:rPr>
          <w:rFonts w:ascii="Arial" w:hAnsi="Arial" w:cs="Arial"/>
          <w:sz w:val="20"/>
          <w:szCs w:val="20"/>
          <w:lang w:val="en-IN"/>
        </w:rPr>
        <w:t xml:space="preserve"> as main development environments.</w:t>
      </w:r>
    </w:p>
    <w:p w14:paraId="787D58D6" w14:textId="77777777" w:rsidR="00B020B3" w:rsidRPr="00B020B3" w:rsidRDefault="00B020B3" w:rsidP="00B020B3">
      <w:pPr>
        <w:numPr>
          <w:ilvl w:val="0"/>
          <w:numId w:val="14"/>
        </w:numPr>
        <w:rPr>
          <w:rFonts w:ascii="Arial" w:hAnsi="Arial" w:cs="Arial"/>
          <w:sz w:val="20"/>
          <w:szCs w:val="20"/>
          <w:lang w:val="en-IN"/>
        </w:rPr>
      </w:pPr>
      <w:r w:rsidRPr="00B020B3">
        <w:rPr>
          <w:rFonts w:ascii="Arial" w:hAnsi="Arial" w:cs="Arial"/>
          <w:b/>
          <w:bCs/>
          <w:sz w:val="20"/>
          <w:szCs w:val="20"/>
          <w:lang w:val="en-IN"/>
        </w:rPr>
        <w:t>Soft Skills:</w:t>
      </w:r>
    </w:p>
    <w:p w14:paraId="7BC60632"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Improved </w:t>
      </w:r>
      <w:r w:rsidRPr="00B020B3">
        <w:rPr>
          <w:rFonts w:ascii="Arial" w:hAnsi="Arial" w:cs="Arial"/>
          <w:b/>
          <w:bCs/>
          <w:sz w:val="20"/>
          <w:szCs w:val="20"/>
          <w:lang w:val="en-IN"/>
        </w:rPr>
        <w:t>time management</w:t>
      </w:r>
      <w:r w:rsidRPr="00B020B3">
        <w:rPr>
          <w:rFonts w:ascii="Arial" w:hAnsi="Arial" w:cs="Arial"/>
          <w:sz w:val="20"/>
          <w:szCs w:val="20"/>
          <w:lang w:val="en-IN"/>
        </w:rPr>
        <w:t xml:space="preserve"> and </w:t>
      </w:r>
      <w:r w:rsidRPr="00B020B3">
        <w:rPr>
          <w:rFonts w:ascii="Arial" w:hAnsi="Arial" w:cs="Arial"/>
          <w:b/>
          <w:bCs/>
          <w:sz w:val="20"/>
          <w:szCs w:val="20"/>
          <w:lang w:val="en-IN"/>
        </w:rPr>
        <w:t>project planning</w:t>
      </w:r>
      <w:r w:rsidRPr="00B020B3">
        <w:rPr>
          <w:rFonts w:ascii="Arial" w:hAnsi="Arial" w:cs="Arial"/>
          <w:sz w:val="20"/>
          <w:szCs w:val="20"/>
          <w:lang w:val="en-IN"/>
        </w:rPr>
        <w:t xml:space="preserve"> by following a module-wise workflow.</w:t>
      </w:r>
    </w:p>
    <w:p w14:paraId="76E8A120"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Learned to </w:t>
      </w:r>
      <w:r w:rsidRPr="00B020B3">
        <w:rPr>
          <w:rFonts w:ascii="Arial" w:hAnsi="Arial" w:cs="Arial"/>
          <w:b/>
          <w:bCs/>
          <w:sz w:val="20"/>
          <w:szCs w:val="20"/>
          <w:lang w:val="en-IN"/>
        </w:rPr>
        <w:t>debug issues efficiently</w:t>
      </w:r>
      <w:r w:rsidRPr="00B020B3">
        <w:rPr>
          <w:rFonts w:ascii="Arial" w:hAnsi="Arial" w:cs="Arial"/>
          <w:sz w:val="20"/>
          <w:szCs w:val="20"/>
          <w:lang w:val="en-IN"/>
        </w:rPr>
        <w:t xml:space="preserve"> and find solutions through research and testing.</w:t>
      </w:r>
    </w:p>
    <w:p w14:paraId="557A374B"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Enhanced </w:t>
      </w:r>
      <w:r w:rsidRPr="00B020B3">
        <w:rPr>
          <w:rFonts w:ascii="Arial" w:hAnsi="Arial" w:cs="Arial"/>
          <w:b/>
          <w:bCs/>
          <w:sz w:val="20"/>
          <w:szCs w:val="20"/>
          <w:lang w:val="en-IN"/>
        </w:rPr>
        <w:t>team communication</w:t>
      </w:r>
      <w:r w:rsidRPr="00B020B3">
        <w:rPr>
          <w:rFonts w:ascii="Arial" w:hAnsi="Arial" w:cs="Arial"/>
          <w:sz w:val="20"/>
          <w:szCs w:val="20"/>
          <w:lang w:val="en-IN"/>
        </w:rPr>
        <w:t xml:space="preserve"> and </w:t>
      </w:r>
      <w:r w:rsidRPr="00B020B3">
        <w:rPr>
          <w:rFonts w:ascii="Arial" w:hAnsi="Arial" w:cs="Arial"/>
          <w:b/>
          <w:bCs/>
          <w:sz w:val="20"/>
          <w:szCs w:val="20"/>
          <w:lang w:val="en-IN"/>
        </w:rPr>
        <w:t>collaboration</w:t>
      </w:r>
      <w:r w:rsidRPr="00B020B3">
        <w:rPr>
          <w:rFonts w:ascii="Arial" w:hAnsi="Arial" w:cs="Arial"/>
          <w:sz w:val="20"/>
          <w:szCs w:val="20"/>
          <w:lang w:val="en-IN"/>
        </w:rPr>
        <w:t xml:space="preserve"> while discussing project progress and resolving errors.</w:t>
      </w:r>
    </w:p>
    <w:p w14:paraId="4CA81D06" w14:textId="77777777" w:rsidR="00B020B3" w:rsidRPr="00B020B3" w:rsidRDefault="00B020B3" w:rsidP="00B020B3">
      <w:pPr>
        <w:numPr>
          <w:ilvl w:val="0"/>
          <w:numId w:val="14"/>
        </w:numPr>
        <w:rPr>
          <w:rFonts w:ascii="Arial" w:hAnsi="Arial" w:cs="Arial"/>
          <w:sz w:val="20"/>
          <w:szCs w:val="20"/>
          <w:lang w:val="en-IN"/>
        </w:rPr>
      </w:pPr>
      <w:r w:rsidRPr="00B020B3">
        <w:rPr>
          <w:rFonts w:ascii="Arial" w:hAnsi="Arial" w:cs="Arial"/>
          <w:b/>
          <w:bCs/>
          <w:sz w:val="20"/>
          <w:szCs w:val="20"/>
          <w:lang w:val="en-IN"/>
        </w:rPr>
        <w:t>Domain Knowledge:</w:t>
      </w:r>
    </w:p>
    <w:p w14:paraId="686E54C8"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Understood how </w:t>
      </w:r>
      <w:r w:rsidRPr="00B020B3">
        <w:rPr>
          <w:rFonts w:ascii="Arial" w:hAnsi="Arial" w:cs="Arial"/>
          <w:b/>
          <w:bCs/>
          <w:sz w:val="20"/>
          <w:szCs w:val="20"/>
          <w:lang w:val="en-IN"/>
        </w:rPr>
        <w:t>fleet management systems</w:t>
      </w:r>
      <w:r w:rsidRPr="00B020B3">
        <w:rPr>
          <w:rFonts w:ascii="Arial" w:hAnsi="Arial" w:cs="Arial"/>
          <w:sz w:val="20"/>
          <w:szCs w:val="20"/>
          <w:lang w:val="en-IN"/>
        </w:rPr>
        <w:t xml:space="preserve"> work in real-world scenarios.</w:t>
      </w:r>
    </w:p>
    <w:p w14:paraId="6BB7622F" w14:textId="77777777" w:rsidR="00B020B3" w:rsidRPr="00B020B3" w:rsidRDefault="00B020B3" w:rsidP="00B020B3">
      <w:pPr>
        <w:numPr>
          <w:ilvl w:val="1"/>
          <w:numId w:val="14"/>
        </w:numPr>
        <w:rPr>
          <w:rFonts w:ascii="Arial" w:hAnsi="Arial" w:cs="Arial"/>
          <w:sz w:val="20"/>
          <w:szCs w:val="20"/>
          <w:lang w:val="en-IN"/>
        </w:rPr>
      </w:pPr>
      <w:r w:rsidRPr="00B020B3">
        <w:rPr>
          <w:rFonts w:ascii="Arial" w:hAnsi="Arial" w:cs="Arial"/>
          <w:sz w:val="20"/>
          <w:szCs w:val="20"/>
          <w:lang w:val="en-IN"/>
        </w:rPr>
        <w:t xml:space="preserve">Learned about </w:t>
      </w:r>
      <w:r w:rsidRPr="00B020B3">
        <w:rPr>
          <w:rFonts w:ascii="Arial" w:hAnsi="Arial" w:cs="Arial"/>
          <w:b/>
          <w:bCs/>
          <w:sz w:val="20"/>
          <w:szCs w:val="20"/>
          <w:lang w:val="en-IN"/>
        </w:rPr>
        <w:t>vehicle tracking, telemetry, and role-based access systems</w:t>
      </w:r>
      <w:r w:rsidRPr="00B020B3">
        <w:rPr>
          <w:rFonts w:ascii="Arial" w:hAnsi="Arial" w:cs="Arial"/>
          <w:sz w:val="20"/>
          <w:szCs w:val="20"/>
          <w:lang w:val="en-IN"/>
        </w:rPr>
        <w:t>.</w:t>
      </w:r>
    </w:p>
    <w:p w14:paraId="753E83A1" w14:textId="77777777" w:rsidR="00B020B3" w:rsidRPr="00B020B3" w:rsidRDefault="00B020B3" w:rsidP="00B020B3">
      <w:pPr>
        <w:rPr>
          <w:rFonts w:ascii="Arial" w:hAnsi="Arial" w:cs="Arial"/>
          <w:sz w:val="20"/>
          <w:szCs w:val="20"/>
          <w:lang w:val="en-IN"/>
        </w:rPr>
      </w:pPr>
      <w:r w:rsidRPr="00B020B3">
        <w:rPr>
          <w:rFonts w:ascii="Arial" w:hAnsi="Arial" w:cs="Arial"/>
          <w:sz w:val="20"/>
          <w:szCs w:val="20"/>
          <w:lang w:val="en-IN"/>
        </w:rPr>
        <w:t>Overall, this phase of the project helped me strengthen my full-stack development skills and understand how different technologies connect to build a complete web application.</w:t>
      </w:r>
    </w:p>
    <w:p w14:paraId="31767BA7" w14:textId="05FD6FF0" w:rsidR="00665CB7" w:rsidRDefault="00000000">
      <w:pPr>
        <w:rPr>
          <w:rFonts w:ascii="Arial" w:hAnsi="Arial" w:cs="Arial"/>
          <w:sz w:val="20"/>
          <w:szCs w:val="20"/>
        </w:rPr>
      </w:pPr>
      <w:r w:rsidRPr="00F91FA9">
        <w:rPr>
          <w:rFonts w:ascii="Arial" w:hAnsi="Arial" w:cs="Arial"/>
          <w:sz w:val="20"/>
          <w:szCs w:val="20"/>
        </w:rPr>
        <w:t>.</w:t>
      </w:r>
    </w:p>
    <w:p w14:paraId="4C9C4180" w14:textId="68C3B6BD" w:rsidR="00F91FA9" w:rsidRP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2189B0E1" w14:textId="23C489BA" w:rsidR="00F91FA9" w:rsidRDefault="00F91FA9" w:rsidP="00F91FA9">
      <w:pPr>
        <w:rPr>
          <w:rFonts w:ascii="Arial" w:hAnsi="Arial" w:cs="Arial"/>
          <w:sz w:val="20"/>
          <w:szCs w:val="20"/>
        </w:rPr>
      </w:pPr>
      <w:r>
        <w:rPr>
          <w:rFonts w:ascii="Arial" w:hAnsi="Arial" w:cs="Arial"/>
          <w:sz w:val="20"/>
          <w:szCs w:val="20"/>
        </w:rPr>
        <w:t>Share your experience / success points</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2826C05C" w14:textId="77777777" w:rsidR="00665CB7" w:rsidRPr="00F91FA9" w:rsidRDefault="00000000">
      <w:pPr>
        <w:rPr>
          <w:rFonts w:ascii="Arial" w:hAnsi="Arial" w:cs="Arial"/>
          <w:sz w:val="20"/>
          <w:szCs w:val="20"/>
        </w:rPr>
      </w:pPr>
      <w:r w:rsidRPr="00F91FA9">
        <w:rPr>
          <w:rFonts w:ascii="Arial" w:hAnsi="Arial" w:cs="Arial"/>
          <w:sz w:val="20"/>
          <w:szCs w:val="20"/>
        </w:rPr>
        <w:t>Summarize the overall experience, impact of the internship, and how it aligns with your academic or career goals.</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7777777" w:rsidR="00665CB7" w:rsidRPr="00F91FA9" w:rsidRDefault="00000000">
      <w:pPr>
        <w:rPr>
          <w:rFonts w:ascii="Arial" w:hAnsi="Arial" w:cs="Arial"/>
          <w:sz w:val="20"/>
          <w:szCs w:val="20"/>
        </w:rPr>
      </w:pPr>
      <w:r w:rsidRPr="00F91FA9">
        <w:rPr>
          <w:rFonts w:ascii="Arial" w:hAnsi="Arial" w:cs="Arial"/>
          <w:sz w:val="20"/>
          <w:szCs w:val="20"/>
        </w:rPr>
        <w:t>Thank the organization, mentor, and any team members who supported your internship journey.</w:t>
      </w:r>
    </w:p>
    <w:sectPr w:rsidR="00665CB7" w:rsidRPr="00F91FA9"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1BE5E" w14:textId="77777777" w:rsidR="00E45406" w:rsidRDefault="00E45406" w:rsidP="00D41A2D">
      <w:pPr>
        <w:spacing w:after="0" w:line="240" w:lineRule="auto"/>
      </w:pPr>
      <w:r>
        <w:separator/>
      </w:r>
    </w:p>
  </w:endnote>
  <w:endnote w:type="continuationSeparator" w:id="0">
    <w:p w14:paraId="60EF89B9" w14:textId="77777777" w:rsidR="00E45406" w:rsidRDefault="00E45406"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7C958" w14:textId="77777777" w:rsidR="00E45406" w:rsidRDefault="00E45406" w:rsidP="00D41A2D">
      <w:pPr>
        <w:spacing w:after="0" w:line="240" w:lineRule="auto"/>
      </w:pPr>
      <w:r>
        <w:separator/>
      </w:r>
    </w:p>
  </w:footnote>
  <w:footnote w:type="continuationSeparator" w:id="0">
    <w:p w14:paraId="60C4FF70" w14:textId="77777777" w:rsidR="00E45406" w:rsidRDefault="00E45406"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730815"/>
    <w:multiLevelType w:val="multilevel"/>
    <w:tmpl w:val="A11AE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902766"/>
    <w:multiLevelType w:val="multilevel"/>
    <w:tmpl w:val="D876D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307AA"/>
    <w:multiLevelType w:val="hybridMultilevel"/>
    <w:tmpl w:val="7C343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FA3435"/>
    <w:multiLevelType w:val="hybridMultilevel"/>
    <w:tmpl w:val="2534B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B80D2E"/>
    <w:multiLevelType w:val="multilevel"/>
    <w:tmpl w:val="901A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A6B43"/>
    <w:multiLevelType w:val="multilevel"/>
    <w:tmpl w:val="8AB0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831146594">
    <w:abstractNumId w:val="11"/>
  </w:num>
  <w:num w:numId="11" w16cid:durableId="199364564">
    <w:abstractNumId w:val="10"/>
  </w:num>
  <w:num w:numId="12" w16cid:durableId="2101444539">
    <w:abstractNumId w:val="14"/>
  </w:num>
  <w:num w:numId="13" w16cid:durableId="1463956564">
    <w:abstractNumId w:val="13"/>
  </w:num>
  <w:num w:numId="14" w16cid:durableId="1342321854">
    <w:abstractNumId w:val="9"/>
  </w:num>
  <w:num w:numId="15" w16cid:durableId="1234199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E4"/>
    <w:rsid w:val="001E47D9"/>
    <w:rsid w:val="002427D5"/>
    <w:rsid w:val="0024336D"/>
    <w:rsid w:val="0029639D"/>
    <w:rsid w:val="00326F90"/>
    <w:rsid w:val="005D32A3"/>
    <w:rsid w:val="00665CB7"/>
    <w:rsid w:val="00730AF5"/>
    <w:rsid w:val="00792907"/>
    <w:rsid w:val="008607EF"/>
    <w:rsid w:val="00896A7E"/>
    <w:rsid w:val="00923E2D"/>
    <w:rsid w:val="00967E49"/>
    <w:rsid w:val="009A32BB"/>
    <w:rsid w:val="00A61931"/>
    <w:rsid w:val="00AA1D8D"/>
    <w:rsid w:val="00AF0F81"/>
    <w:rsid w:val="00B020B3"/>
    <w:rsid w:val="00B47730"/>
    <w:rsid w:val="00B90F1D"/>
    <w:rsid w:val="00CB0664"/>
    <w:rsid w:val="00D41A2D"/>
    <w:rsid w:val="00E45406"/>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619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Soumyajit Rout</cp:lastModifiedBy>
  <cp:revision>2</cp:revision>
  <dcterms:created xsi:type="dcterms:W3CDTF">2025-11-04T14:42:00Z</dcterms:created>
  <dcterms:modified xsi:type="dcterms:W3CDTF">2025-11-04T14:42:00Z</dcterms:modified>
  <cp:category/>
</cp:coreProperties>
</file>